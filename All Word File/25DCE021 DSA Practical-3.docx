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27967" w14:textId="162742B5" w:rsidR="003C6D2F" w:rsidRPr="00C847DA" w:rsidRDefault="00D20A1B" w:rsidP="00C847DA">
      <w:pPr>
        <w:jc w:val="both"/>
        <w:rPr>
          <w:b/>
          <w:color w:val="000000"/>
          <w:sz w:val="40"/>
        </w:rPr>
      </w:pPr>
      <w:r>
        <w:rPr>
          <w:b/>
          <w:color w:val="000000"/>
          <w:sz w:val="40"/>
        </w:rPr>
        <w:t>Practical 3</w:t>
      </w:r>
      <w:r w:rsidR="00C847DA">
        <w:rPr>
          <w:b/>
          <w:color w:val="000000"/>
          <w:sz w:val="40"/>
        </w:rPr>
        <w:t xml:space="preserve">: </w:t>
      </w:r>
      <w:r w:rsidR="00C847DA" w:rsidRPr="00C847DA">
        <w:rPr>
          <w:b/>
          <w:color w:val="000000"/>
          <w:sz w:val="40"/>
        </w:rPr>
        <w:t>Sorting Algorithms: Comparison-Based,</w:t>
      </w:r>
      <w:r w:rsidR="00C847DA">
        <w:rPr>
          <w:b/>
          <w:color w:val="000000"/>
          <w:sz w:val="40"/>
        </w:rPr>
        <w:t xml:space="preserve"> </w:t>
      </w:r>
      <w:r w:rsidR="00C847DA" w:rsidRPr="00C847DA">
        <w:rPr>
          <w:b/>
          <w:color w:val="000000"/>
          <w:sz w:val="40"/>
        </w:rPr>
        <w:t>Counting-Based, and Digit-Based Strategies</w:t>
      </w:r>
    </w:p>
    <w:p w14:paraId="35D832CB" w14:textId="77777777" w:rsidR="003C6D2F" w:rsidRDefault="00D20A1B" w:rsidP="00C847DA">
      <w:pPr>
        <w:jc w:val="both"/>
      </w:pPr>
      <w:r>
        <w:rPr>
          <w:b/>
          <w:color w:val="000000"/>
          <w:sz w:val="28"/>
        </w:rPr>
        <w:t>Practical Aim</w:t>
      </w:r>
    </w:p>
    <w:p w14:paraId="42216F6F" w14:textId="77777777" w:rsidR="003C6D2F" w:rsidRDefault="00D20A1B" w:rsidP="00C847DA">
      <w:pPr>
        <w:jc w:val="both"/>
      </w:pPr>
      <w:r>
        <w:rPr>
          <w:color w:val="000000"/>
          <w:sz w:val="24"/>
        </w:rPr>
        <w:t>To implement and compare multiple sorting algorithms and develop the ability to reason about which sorting strategy suits a given situation.</w:t>
      </w:r>
    </w:p>
    <w:p w14:paraId="17BCDF6D" w14:textId="77777777" w:rsidR="003C6D2F" w:rsidRDefault="00D20A1B" w:rsidP="00C847DA">
      <w:pPr>
        <w:jc w:val="both"/>
      </w:pPr>
      <w:r>
        <w:rPr>
          <w:b/>
          <w:color w:val="000000"/>
          <w:sz w:val="28"/>
        </w:rPr>
        <w:t>Problem 1</w:t>
      </w:r>
    </w:p>
    <w:p w14:paraId="43D413DE" w14:textId="77777777" w:rsidR="003C6D2F" w:rsidRDefault="00D20A1B" w:rsidP="00C847DA">
      <w:pPr>
        <w:jc w:val="both"/>
      </w:pPr>
      <w:r>
        <w:rPr>
          <w:b/>
          <w:color w:val="000000"/>
          <w:sz w:val="28"/>
        </w:rPr>
        <w:t>Problem Statement</w:t>
      </w:r>
    </w:p>
    <w:p w14:paraId="3A0AF920" w14:textId="77777777" w:rsidR="003C6D2F" w:rsidRDefault="00D20A1B" w:rsidP="00C847DA">
      <w:pPr>
        <w:jc w:val="both"/>
      </w:pPr>
      <w:r>
        <w:rPr>
          <w:color w:val="000000"/>
          <w:sz w:val="24"/>
        </w:rPr>
        <w:t>A teacher has a stack of student answer sheets with marks written on them and needs to arrange them in order before entering grades. She tries three different methods: in the first, she repeatedly compares adjacent sheets and swaps them if they are out of order; in the second, she finds the lowest-marked sheet each time and places it at the front; in the third, she picks each sheet one by one and inserts it into its correct position among the already-arranged sheets. Implement all three methods and for each one, print the sorted order of marks.</w:t>
      </w:r>
      <w:r>
        <w:rPr>
          <w:color w:val="000000"/>
          <w:sz w:val="24"/>
        </w:rPr>
        <w:br/>
      </w:r>
      <w:r>
        <w:rPr>
          <w:color w:val="000000"/>
          <w:sz w:val="24"/>
        </w:rPr>
        <w:br/>
        <w:t>Describe how each of the three methods works in your own words. If the sheets were already in order before the teacher started, which method would finish the fastest and why?</w:t>
      </w:r>
    </w:p>
    <w:p w14:paraId="5204136C" w14:textId="77777777" w:rsidR="003C6D2F" w:rsidRDefault="00D20A1B" w:rsidP="00C847DA">
      <w:pPr>
        <w:jc w:val="both"/>
      </w:pPr>
      <w:r>
        <w:rPr>
          <w:b/>
          <w:color w:val="000000"/>
          <w:sz w:val="28"/>
        </w:rPr>
        <w:t>Code</w:t>
      </w:r>
    </w:p>
    <w:p w14:paraId="58AD6CD3" w14:textId="77777777" w:rsidR="00C0320E" w:rsidRPr="00C0320E" w:rsidRDefault="00C0320E" w:rsidP="00C847DA">
      <w:pPr>
        <w:jc w:val="both"/>
        <w:rPr>
          <w:color w:val="000000"/>
          <w:sz w:val="24"/>
          <w:lang w:val="en-IN"/>
        </w:rPr>
      </w:pPr>
      <w:r w:rsidRPr="00C0320E">
        <w:rPr>
          <w:color w:val="000000"/>
          <w:sz w:val="24"/>
          <w:lang w:val="en-IN"/>
        </w:rPr>
        <w:t>#include &lt;iostream&gt;</w:t>
      </w:r>
    </w:p>
    <w:p w14:paraId="520B4B4A" w14:textId="6B33B240" w:rsidR="00C0320E" w:rsidRPr="00C0320E" w:rsidRDefault="00C0320E" w:rsidP="00C847DA">
      <w:pPr>
        <w:jc w:val="both"/>
        <w:rPr>
          <w:color w:val="000000"/>
          <w:sz w:val="24"/>
          <w:lang w:val="en-IN"/>
        </w:rPr>
      </w:pPr>
      <w:r w:rsidRPr="00C0320E">
        <w:rPr>
          <w:color w:val="000000"/>
          <w:sz w:val="24"/>
          <w:lang w:val="en-IN"/>
        </w:rPr>
        <w:t>using namespace std;</w:t>
      </w:r>
    </w:p>
    <w:p w14:paraId="16542B87" w14:textId="77777777" w:rsidR="00C0320E" w:rsidRPr="00C0320E" w:rsidRDefault="00C0320E" w:rsidP="00C847DA">
      <w:pPr>
        <w:jc w:val="both"/>
        <w:rPr>
          <w:color w:val="000000"/>
          <w:sz w:val="24"/>
          <w:lang w:val="en-IN"/>
        </w:rPr>
      </w:pPr>
      <w:r w:rsidRPr="00C0320E">
        <w:rPr>
          <w:color w:val="000000"/>
          <w:sz w:val="24"/>
          <w:lang w:val="en-IN"/>
        </w:rPr>
        <w:t xml:space="preserve">int </w:t>
      </w:r>
      <w:proofErr w:type="gramStart"/>
      <w:r w:rsidRPr="00C0320E">
        <w:rPr>
          <w:color w:val="000000"/>
          <w:sz w:val="24"/>
          <w:lang w:val="en-IN"/>
        </w:rPr>
        <w:t>main(</w:t>
      </w:r>
      <w:proofErr w:type="gramEnd"/>
      <w:r w:rsidRPr="00C0320E">
        <w:rPr>
          <w:color w:val="000000"/>
          <w:sz w:val="24"/>
          <w:lang w:val="en-IN"/>
        </w:rPr>
        <w:t>)</w:t>
      </w:r>
    </w:p>
    <w:p w14:paraId="3616A51F" w14:textId="77777777" w:rsidR="00C0320E" w:rsidRPr="00C0320E" w:rsidRDefault="00C0320E" w:rsidP="00C847DA">
      <w:pPr>
        <w:jc w:val="both"/>
        <w:rPr>
          <w:color w:val="000000"/>
          <w:sz w:val="24"/>
          <w:lang w:val="en-IN"/>
        </w:rPr>
      </w:pPr>
      <w:r w:rsidRPr="00C0320E">
        <w:rPr>
          <w:color w:val="000000"/>
          <w:sz w:val="24"/>
          <w:lang w:val="en-IN"/>
        </w:rPr>
        <w:t>{</w:t>
      </w:r>
    </w:p>
    <w:p w14:paraId="1DC97041" w14:textId="77777777" w:rsidR="00C0320E" w:rsidRPr="00C0320E" w:rsidRDefault="00C0320E" w:rsidP="00C847DA">
      <w:pPr>
        <w:jc w:val="both"/>
        <w:rPr>
          <w:color w:val="000000"/>
          <w:sz w:val="24"/>
          <w:lang w:val="en-IN"/>
        </w:rPr>
      </w:pPr>
      <w:r w:rsidRPr="00C0320E">
        <w:rPr>
          <w:color w:val="000000"/>
          <w:sz w:val="24"/>
          <w:lang w:val="en-IN"/>
        </w:rPr>
        <w:t>    int n;</w:t>
      </w:r>
    </w:p>
    <w:p w14:paraId="53E426DC" w14:textId="77777777" w:rsidR="00C0320E" w:rsidRPr="00C0320E" w:rsidRDefault="00C0320E" w:rsidP="00C847DA">
      <w:pPr>
        <w:jc w:val="both"/>
        <w:rPr>
          <w:color w:val="000000"/>
          <w:sz w:val="24"/>
          <w:lang w:val="en-IN"/>
        </w:rPr>
      </w:pPr>
      <w:r w:rsidRPr="00C0320E">
        <w:rPr>
          <w:color w:val="000000"/>
          <w:sz w:val="24"/>
          <w:lang w:val="en-IN"/>
        </w:rPr>
        <w:t>    int temp;</w:t>
      </w:r>
    </w:p>
    <w:p w14:paraId="72B39711" w14:textId="77777777" w:rsidR="00C0320E" w:rsidRPr="00C0320E" w:rsidRDefault="00C0320E" w:rsidP="00C847DA">
      <w:pPr>
        <w:jc w:val="both"/>
        <w:rPr>
          <w:color w:val="000000"/>
          <w:sz w:val="24"/>
          <w:lang w:val="en-IN"/>
        </w:rPr>
      </w:pPr>
      <w:r w:rsidRPr="00C0320E">
        <w:rPr>
          <w:color w:val="000000"/>
          <w:sz w:val="24"/>
          <w:lang w:val="en-IN"/>
        </w:rPr>
        <w:t xml:space="preserve">    </w:t>
      </w:r>
      <w:proofErr w:type="spellStart"/>
      <w:r w:rsidRPr="00C0320E">
        <w:rPr>
          <w:color w:val="000000"/>
          <w:sz w:val="24"/>
          <w:lang w:val="en-IN"/>
        </w:rPr>
        <w:t>cout</w:t>
      </w:r>
      <w:proofErr w:type="spellEnd"/>
      <w:r w:rsidRPr="00C0320E">
        <w:rPr>
          <w:color w:val="000000"/>
          <w:sz w:val="24"/>
          <w:lang w:val="en-IN"/>
        </w:rPr>
        <w:t xml:space="preserve"> &lt;&lt; "Enter size of Sheet: ";</w:t>
      </w:r>
    </w:p>
    <w:p w14:paraId="6EB75C83" w14:textId="77777777" w:rsidR="00C0320E" w:rsidRPr="00C0320E" w:rsidRDefault="00C0320E" w:rsidP="00C847DA">
      <w:pPr>
        <w:jc w:val="both"/>
        <w:rPr>
          <w:color w:val="000000"/>
          <w:sz w:val="24"/>
          <w:lang w:val="en-IN"/>
        </w:rPr>
      </w:pPr>
      <w:r w:rsidRPr="00C0320E">
        <w:rPr>
          <w:color w:val="000000"/>
          <w:sz w:val="24"/>
          <w:lang w:val="en-IN"/>
        </w:rPr>
        <w:t xml:space="preserve">    </w:t>
      </w:r>
      <w:proofErr w:type="spellStart"/>
      <w:r w:rsidRPr="00C0320E">
        <w:rPr>
          <w:color w:val="000000"/>
          <w:sz w:val="24"/>
          <w:lang w:val="en-IN"/>
        </w:rPr>
        <w:t>cin</w:t>
      </w:r>
      <w:proofErr w:type="spellEnd"/>
      <w:r w:rsidRPr="00C0320E">
        <w:rPr>
          <w:color w:val="000000"/>
          <w:sz w:val="24"/>
          <w:lang w:val="en-IN"/>
        </w:rPr>
        <w:t xml:space="preserve"> &gt;&gt; n;</w:t>
      </w:r>
    </w:p>
    <w:p w14:paraId="0B64F8D1" w14:textId="77777777" w:rsidR="00C0320E" w:rsidRPr="00C0320E" w:rsidRDefault="00C0320E" w:rsidP="00C847DA">
      <w:pPr>
        <w:jc w:val="both"/>
        <w:rPr>
          <w:color w:val="000000"/>
          <w:sz w:val="24"/>
          <w:lang w:val="en-IN"/>
        </w:rPr>
      </w:pPr>
      <w:r w:rsidRPr="00C0320E">
        <w:rPr>
          <w:color w:val="000000"/>
          <w:sz w:val="24"/>
          <w:lang w:val="en-IN"/>
        </w:rPr>
        <w:lastRenderedPageBreak/>
        <w:t>    int a[n];</w:t>
      </w:r>
    </w:p>
    <w:p w14:paraId="3BAA1AB4" w14:textId="77777777" w:rsidR="00C0320E" w:rsidRPr="00C0320E" w:rsidRDefault="00C0320E" w:rsidP="00C847DA">
      <w:pPr>
        <w:jc w:val="both"/>
        <w:rPr>
          <w:color w:val="000000"/>
          <w:sz w:val="24"/>
          <w:lang w:val="en-IN"/>
        </w:rPr>
      </w:pPr>
    </w:p>
    <w:p w14:paraId="07CF4EC0" w14:textId="77777777" w:rsidR="00C0320E" w:rsidRPr="00C0320E" w:rsidRDefault="00C0320E" w:rsidP="00C847DA">
      <w:pPr>
        <w:jc w:val="both"/>
        <w:rPr>
          <w:color w:val="000000"/>
          <w:sz w:val="24"/>
          <w:lang w:val="en-IN"/>
        </w:rPr>
      </w:pPr>
      <w:r w:rsidRPr="00C0320E">
        <w:rPr>
          <w:color w:val="000000"/>
          <w:sz w:val="24"/>
          <w:lang w:val="en-IN"/>
        </w:rPr>
        <w:t xml:space="preserve">    </w:t>
      </w:r>
      <w:proofErr w:type="spellStart"/>
      <w:r w:rsidRPr="00C0320E">
        <w:rPr>
          <w:color w:val="000000"/>
          <w:sz w:val="24"/>
          <w:lang w:val="en-IN"/>
        </w:rPr>
        <w:t>cout</w:t>
      </w:r>
      <w:proofErr w:type="spellEnd"/>
      <w:r w:rsidRPr="00C0320E">
        <w:rPr>
          <w:color w:val="000000"/>
          <w:sz w:val="24"/>
          <w:lang w:val="en-IN"/>
        </w:rPr>
        <w:t xml:space="preserve"> &lt;&lt; "Enter sheet no.: ";</w:t>
      </w:r>
    </w:p>
    <w:p w14:paraId="370CC9AF" w14:textId="77777777" w:rsidR="00C0320E" w:rsidRPr="00C0320E" w:rsidRDefault="00C0320E" w:rsidP="00C847DA">
      <w:pPr>
        <w:jc w:val="both"/>
        <w:rPr>
          <w:color w:val="000000"/>
          <w:sz w:val="24"/>
          <w:lang w:val="en-IN"/>
        </w:rPr>
      </w:pPr>
      <w:r w:rsidRPr="00C0320E">
        <w:rPr>
          <w:color w:val="000000"/>
          <w:sz w:val="24"/>
          <w:lang w:val="en-IN"/>
        </w:rPr>
        <w:t xml:space="preserve">    for (int </w:t>
      </w:r>
      <w:proofErr w:type="spellStart"/>
      <w:r w:rsidRPr="00C0320E">
        <w:rPr>
          <w:color w:val="000000"/>
          <w:sz w:val="24"/>
          <w:lang w:val="en-IN"/>
        </w:rPr>
        <w:t>i</w:t>
      </w:r>
      <w:proofErr w:type="spellEnd"/>
      <w:r w:rsidRPr="00C0320E">
        <w:rPr>
          <w:color w:val="000000"/>
          <w:sz w:val="24"/>
          <w:lang w:val="en-IN"/>
        </w:rPr>
        <w:t xml:space="preserve"> = 0; </w:t>
      </w:r>
      <w:proofErr w:type="spellStart"/>
      <w:r w:rsidRPr="00C0320E">
        <w:rPr>
          <w:color w:val="000000"/>
          <w:sz w:val="24"/>
          <w:lang w:val="en-IN"/>
        </w:rPr>
        <w:t>i</w:t>
      </w:r>
      <w:proofErr w:type="spellEnd"/>
      <w:r w:rsidRPr="00C0320E">
        <w:rPr>
          <w:color w:val="000000"/>
          <w:sz w:val="24"/>
          <w:lang w:val="en-IN"/>
        </w:rPr>
        <w:t xml:space="preserve"> &lt; n; </w:t>
      </w:r>
      <w:proofErr w:type="spellStart"/>
      <w:r w:rsidRPr="00C0320E">
        <w:rPr>
          <w:color w:val="000000"/>
          <w:sz w:val="24"/>
          <w:lang w:val="en-IN"/>
        </w:rPr>
        <w:t>i</w:t>
      </w:r>
      <w:proofErr w:type="spellEnd"/>
      <w:r w:rsidRPr="00C0320E">
        <w:rPr>
          <w:color w:val="000000"/>
          <w:sz w:val="24"/>
          <w:lang w:val="en-IN"/>
        </w:rPr>
        <w:t>++)</w:t>
      </w:r>
    </w:p>
    <w:p w14:paraId="00A1FF51" w14:textId="77777777" w:rsidR="00C0320E" w:rsidRPr="00C0320E" w:rsidRDefault="00C0320E" w:rsidP="00C847DA">
      <w:pPr>
        <w:jc w:val="both"/>
        <w:rPr>
          <w:color w:val="000000"/>
          <w:sz w:val="24"/>
          <w:lang w:val="en-IN"/>
        </w:rPr>
      </w:pPr>
      <w:r w:rsidRPr="00C0320E">
        <w:rPr>
          <w:color w:val="000000"/>
          <w:sz w:val="24"/>
          <w:lang w:val="en-IN"/>
        </w:rPr>
        <w:t>    {</w:t>
      </w:r>
    </w:p>
    <w:p w14:paraId="61CC7781" w14:textId="77777777" w:rsidR="00C0320E" w:rsidRPr="00C0320E" w:rsidRDefault="00C0320E" w:rsidP="00C847DA">
      <w:pPr>
        <w:jc w:val="both"/>
        <w:rPr>
          <w:color w:val="000000"/>
          <w:sz w:val="24"/>
          <w:lang w:val="en-IN"/>
        </w:rPr>
      </w:pPr>
      <w:r w:rsidRPr="00C0320E">
        <w:rPr>
          <w:color w:val="000000"/>
          <w:sz w:val="24"/>
          <w:lang w:val="en-IN"/>
        </w:rPr>
        <w:t xml:space="preserve">        </w:t>
      </w:r>
      <w:proofErr w:type="spellStart"/>
      <w:r w:rsidRPr="00C0320E">
        <w:rPr>
          <w:color w:val="000000"/>
          <w:sz w:val="24"/>
          <w:lang w:val="en-IN"/>
        </w:rPr>
        <w:t>cin</w:t>
      </w:r>
      <w:proofErr w:type="spellEnd"/>
      <w:r w:rsidRPr="00C0320E">
        <w:rPr>
          <w:color w:val="000000"/>
          <w:sz w:val="24"/>
          <w:lang w:val="en-IN"/>
        </w:rPr>
        <w:t xml:space="preserve"> &gt;&gt; a[</w:t>
      </w:r>
      <w:proofErr w:type="spellStart"/>
      <w:r w:rsidRPr="00C0320E">
        <w:rPr>
          <w:color w:val="000000"/>
          <w:sz w:val="24"/>
          <w:lang w:val="en-IN"/>
        </w:rPr>
        <w:t>i</w:t>
      </w:r>
      <w:proofErr w:type="spellEnd"/>
      <w:r w:rsidRPr="00C0320E">
        <w:rPr>
          <w:color w:val="000000"/>
          <w:sz w:val="24"/>
          <w:lang w:val="en-IN"/>
        </w:rPr>
        <w:t>];</w:t>
      </w:r>
    </w:p>
    <w:p w14:paraId="7C1168BA" w14:textId="77777777" w:rsidR="00C0320E" w:rsidRPr="00C0320E" w:rsidRDefault="00C0320E" w:rsidP="00C847DA">
      <w:pPr>
        <w:jc w:val="both"/>
        <w:rPr>
          <w:color w:val="000000"/>
          <w:sz w:val="24"/>
          <w:lang w:val="en-IN"/>
        </w:rPr>
      </w:pPr>
      <w:r w:rsidRPr="00C0320E">
        <w:rPr>
          <w:color w:val="000000"/>
          <w:sz w:val="24"/>
          <w:lang w:val="en-IN"/>
        </w:rPr>
        <w:t>    }</w:t>
      </w:r>
    </w:p>
    <w:p w14:paraId="42EB9D35" w14:textId="77777777" w:rsidR="00C0320E" w:rsidRPr="00C0320E" w:rsidRDefault="00C0320E" w:rsidP="00C847DA">
      <w:pPr>
        <w:jc w:val="both"/>
        <w:rPr>
          <w:color w:val="000000"/>
          <w:sz w:val="24"/>
          <w:lang w:val="en-IN"/>
        </w:rPr>
      </w:pPr>
    </w:p>
    <w:p w14:paraId="63FADAFC" w14:textId="77777777" w:rsidR="00C0320E" w:rsidRPr="00C0320E" w:rsidRDefault="00C0320E" w:rsidP="00C847DA">
      <w:pPr>
        <w:jc w:val="both"/>
        <w:rPr>
          <w:color w:val="000000"/>
          <w:sz w:val="24"/>
          <w:lang w:val="en-IN"/>
        </w:rPr>
      </w:pPr>
      <w:r w:rsidRPr="00C0320E">
        <w:rPr>
          <w:i/>
          <w:iCs/>
          <w:color w:val="000000"/>
          <w:sz w:val="24"/>
          <w:lang w:val="en-IN"/>
        </w:rPr>
        <w:t>    // ----------------------------------method 1-------------------------------------</w:t>
      </w:r>
    </w:p>
    <w:p w14:paraId="29AFE27F" w14:textId="77777777" w:rsidR="00C0320E" w:rsidRPr="00C0320E" w:rsidRDefault="00C0320E" w:rsidP="00C847DA">
      <w:pPr>
        <w:jc w:val="both"/>
        <w:rPr>
          <w:color w:val="000000"/>
          <w:sz w:val="24"/>
          <w:lang w:val="en-IN"/>
        </w:rPr>
      </w:pPr>
      <w:r w:rsidRPr="00C0320E">
        <w:rPr>
          <w:i/>
          <w:iCs/>
          <w:color w:val="000000"/>
          <w:sz w:val="24"/>
          <w:lang w:val="en-IN"/>
        </w:rPr>
        <w:t>    /</w:t>
      </w:r>
      <w:proofErr w:type="gramStart"/>
      <w:r w:rsidRPr="00C0320E">
        <w:rPr>
          <w:i/>
          <w:iCs/>
          <w:color w:val="000000"/>
          <w:sz w:val="24"/>
          <w:lang w:val="en-IN"/>
        </w:rPr>
        <w:t>/  for</w:t>
      </w:r>
      <w:proofErr w:type="gramEnd"/>
      <w:r w:rsidRPr="00C0320E">
        <w:rPr>
          <w:i/>
          <w:iCs/>
          <w:color w:val="000000"/>
          <w:sz w:val="24"/>
          <w:lang w:val="en-IN"/>
        </w:rPr>
        <w:t xml:space="preserve"> (int </w:t>
      </w:r>
      <w:proofErr w:type="spellStart"/>
      <w:r w:rsidRPr="00C0320E">
        <w:rPr>
          <w:i/>
          <w:iCs/>
          <w:color w:val="000000"/>
          <w:sz w:val="24"/>
          <w:lang w:val="en-IN"/>
        </w:rPr>
        <w:t>i</w:t>
      </w:r>
      <w:proofErr w:type="spellEnd"/>
      <w:r w:rsidRPr="00C0320E">
        <w:rPr>
          <w:i/>
          <w:iCs/>
          <w:color w:val="000000"/>
          <w:sz w:val="24"/>
          <w:lang w:val="en-IN"/>
        </w:rPr>
        <w:t xml:space="preserve"> = 0; </w:t>
      </w:r>
      <w:proofErr w:type="spellStart"/>
      <w:r w:rsidRPr="00C0320E">
        <w:rPr>
          <w:i/>
          <w:iCs/>
          <w:color w:val="000000"/>
          <w:sz w:val="24"/>
          <w:lang w:val="en-IN"/>
        </w:rPr>
        <w:t>i</w:t>
      </w:r>
      <w:proofErr w:type="spellEnd"/>
      <w:r w:rsidRPr="00C0320E">
        <w:rPr>
          <w:i/>
          <w:iCs/>
          <w:color w:val="000000"/>
          <w:sz w:val="24"/>
          <w:lang w:val="en-IN"/>
        </w:rPr>
        <w:t xml:space="preserve"> &lt; n; </w:t>
      </w:r>
      <w:proofErr w:type="spellStart"/>
      <w:r w:rsidRPr="00C0320E">
        <w:rPr>
          <w:i/>
          <w:iCs/>
          <w:color w:val="000000"/>
          <w:sz w:val="24"/>
          <w:lang w:val="en-IN"/>
        </w:rPr>
        <w:t>i</w:t>
      </w:r>
      <w:proofErr w:type="spellEnd"/>
      <w:r w:rsidRPr="00C0320E">
        <w:rPr>
          <w:i/>
          <w:iCs/>
          <w:color w:val="000000"/>
          <w:sz w:val="24"/>
          <w:lang w:val="en-IN"/>
        </w:rPr>
        <w:t>++)</w:t>
      </w:r>
    </w:p>
    <w:p w14:paraId="5B90D9A8" w14:textId="77777777" w:rsidR="00C0320E" w:rsidRPr="00C0320E" w:rsidRDefault="00C0320E" w:rsidP="00C847DA">
      <w:pPr>
        <w:jc w:val="both"/>
        <w:rPr>
          <w:color w:val="000000"/>
          <w:sz w:val="24"/>
          <w:lang w:val="en-IN"/>
        </w:rPr>
      </w:pPr>
      <w:r w:rsidRPr="00C0320E">
        <w:rPr>
          <w:i/>
          <w:iCs/>
          <w:color w:val="000000"/>
          <w:sz w:val="24"/>
          <w:lang w:val="en-IN"/>
        </w:rPr>
        <w:t>    //  {</w:t>
      </w:r>
    </w:p>
    <w:p w14:paraId="5EFAF2B9" w14:textId="77777777" w:rsidR="00C0320E" w:rsidRPr="00C0320E" w:rsidRDefault="00C0320E" w:rsidP="00C847DA">
      <w:pPr>
        <w:jc w:val="both"/>
        <w:rPr>
          <w:color w:val="000000"/>
          <w:sz w:val="24"/>
          <w:lang w:val="en-IN"/>
        </w:rPr>
      </w:pPr>
      <w:r w:rsidRPr="00C0320E">
        <w:rPr>
          <w:i/>
          <w:iCs/>
          <w:color w:val="000000"/>
          <w:sz w:val="24"/>
          <w:lang w:val="en-IN"/>
        </w:rPr>
        <w:t xml:space="preserve">    //      for (int j = i+1; j &lt; n; </w:t>
      </w:r>
      <w:proofErr w:type="spellStart"/>
      <w:r w:rsidRPr="00C0320E">
        <w:rPr>
          <w:i/>
          <w:iCs/>
          <w:color w:val="000000"/>
          <w:sz w:val="24"/>
          <w:lang w:val="en-IN"/>
        </w:rPr>
        <w:t>j++</w:t>
      </w:r>
      <w:proofErr w:type="spellEnd"/>
      <w:r w:rsidRPr="00C0320E">
        <w:rPr>
          <w:i/>
          <w:iCs/>
          <w:color w:val="000000"/>
          <w:sz w:val="24"/>
          <w:lang w:val="en-IN"/>
        </w:rPr>
        <w:t>)</w:t>
      </w:r>
    </w:p>
    <w:p w14:paraId="5C3E843D" w14:textId="77777777" w:rsidR="00C0320E" w:rsidRPr="00C0320E" w:rsidRDefault="00C0320E" w:rsidP="00C847DA">
      <w:pPr>
        <w:jc w:val="both"/>
        <w:rPr>
          <w:color w:val="000000"/>
          <w:sz w:val="24"/>
          <w:lang w:val="en-IN"/>
        </w:rPr>
      </w:pPr>
      <w:r w:rsidRPr="00C0320E">
        <w:rPr>
          <w:i/>
          <w:iCs/>
          <w:color w:val="000000"/>
          <w:sz w:val="24"/>
          <w:lang w:val="en-IN"/>
        </w:rPr>
        <w:t>    //      {</w:t>
      </w:r>
    </w:p>
    <w:p w14:paraId="6563FA9D" w14:textId="77777777" w:rsidR="00C0320E" w:rsidRPr="00C0320E" w:rsidRDefault="00C0320E" w:rsidP="00C847DA">
      <w:pPr>
        <w:jc w:val="both"/>
        <w:rPr>
          <w:color w:val="000000"/>
          <w:sz w:val="24"/>
          <w:lang w:val="en-IN"/>
        </w:rPr>
      </w:pPr>
      <w:r w:rsidRPr="00C0320E">
        <w:rPr>
          <w:i/>
          <w:iCs/>
          <w:color w:val="000000"/>
          <w:sz w:val="24"/>
          <w:lang w:val="en-IN"/>
        </w:rPr>
        <w:t>    //          if(a[</w:t>
      </w:r>
      <w:proofErr w:type="spellStart"/>
      <w:r w:rsidRPr="00C0320E">
        <w:rPr>
          <w:i/>
          <w:iCs/>
          <w:color w:val="000000"/>
          <w:sz w:val="24"/>
          <w:lang w:val="en-IN"/>
        </w:rPr>
        <w:t>i</w:t>
      </w:r>
      <w:proofErr w:type="spellEnd"/>
      <w:r w:rsidRPr="00C0320E">
        <w:rPr>
          <w:i/>
          <w:iCs/>
          <w:color w:val="000000"/>
          <w:sz w:val="24"/>
          <w:lang w:val="en-IN"/>
        </w:rPr>
        <w:t>]&gt;a[j</w:t>
      </w:r>
      <w:proofErr w:type="gramStart"/>
      <w:r w:rsidRPr="00C0320E">
        <w:rPr>
          <w:i/>
          <w:iCs/>
          <w:color w:val="000000"/>
          <w:sz w:val="24"/>
          <w:lang w:val="en-IN"/>
        </w:rPr>
        <w:t>]){</w:t>
      </w:r>
      <w:proofErr w:type="gramEnd"/>
    </w:p>
    <w:p w14:paraId="47924CCD" w14:textId="77777777" w:rsidR="00C0320E" w:rsidRPr="00C0320E" w:rsidRDefault="00C0320E" w:rsidP="00C847DA">
      <w:pPr>
        <w:jc w:val="both"/>
        <w:rPr>
          <w:color w:val="000000"/>
          <w:sz w:val="24"/>
          <w:lang w:val="en-IN"/>
        </w:rPr>
      </w:pPr>
      <w:r w:rsidRPr="00C0320E">
        <w:rPr>
          <w:i/>
          <w:iCs/>
          <w:color w:val="000000"/>
          <w:sz w:val="24"/>
          <w:lang w:val="en-IN"/>
        </w:rPr>
        <w:t>    //              temp = a[</w:t>
      </w:r>
      <w:proofErr w:type="spellStart"/>
      <w:r w:rsidRPr="00C0320E">
        <w:rPr>
          <w:i/>
          <w:iCs/>
          <w:color w:val="000000"/>
          <w:sz w:val="24"/>
          <w:lang w:val="en-IN"/>
        </w:rPr>
        <w:t>i</w:t>
      </w:r>
      <w:proofErr w:type="spellEnd"/>
      <w:r w:rsidRPr="00C0320E">
        <w:rPr>
          <w:i/>
          <w:iCs/>
          <w:color w:val="000000"/>
          <w:sz w:val="24"/>
          <w:lang w:val="en-IN"/>
        </w:rPr>
        <w:t>];</w:t>
      </w:r>
    </w:p>
    <w:p w14:paraId="5299204D" w14:textId="77777777" w:rsidR="00C0320E" w:rsidRPr="00C0320E" w:rsidRDefault="00C0320E" w:rsidP="00C847DA">
      <w:pPr>
        <w:jc w:val="both"/>
        <w:rPr>
          <w:color w:val="000000"/>
          <w:sz w:val="24"/>
          <w:lang w:val="en-IN"/>
        </w:rPr>
      </w:pPr>
      <w:r w:rsidRPr="00C0320E">
        <w:rPr>
          <w:i/>
          <w:iCs/>
          <w:color w:val="000000"/>
          <w:sz w:val="24"/>
          <w:lang w:val="en-IN"/>
        </w:rPr>
        <w:t>    //              a[</w:t>
      </w:r>
      <w:proofErr w:type="spellStart"/>
      <w:r w:rsidRPr="00C0320E">
        <w:rPr>
          <w:i/>
          <w:iCs/>
          <w:color w:val="000000"/>
          <w:sz w:val="24"/>
          <w:lang w:val="en-IN"/>
        </w:rPr>
        <w:t>i</w:t>
      </w:r>
      <w:proofErr w:type="spellEnd"/>
      <w:r w:rsidRPr="00C0320E">
        <w:rPr>
          <w:i/>
          <w:iCs/>
          <w:color w:val="000000"/>
          <w:sz w:val="24"/>
          <w:lang w:val="en-IN"/>
        </w:rPr>
        <w:t>] = a[j];</w:t>
      </w:r>
    </w:p>
    <w:p w14:paraId="5778FCEB" w14:textId="77777777" w:rsidR="00C0320E" w:rsidRPr="00C0320E" w:rsidRDefault="00C0320E" w:rsidP="00C847DA">
      <w:pPr>
        <w:jc w:val="both"/>
        <w:rPr>
          <w:color w:val="000000"/>
          <w:sz w:val="24"/>
          <w:lang w:val="en-IN"/>
        </w:rPr>
      </w:pPr>
      <w:r w:rsidRPr="00C0320E">
        <w:rPr>
          <w:i/>
          <w:iCs/>
          <w:color w:val="000000"/>
          <w:sz w:val="24"/>
          <w:lang w:val="en-IN"/>
        </w:rPr>
        <w:t>    //              a[j] = temp;</w:t>
      </w:r>
    </w:p>
    <w:p w14:paraId="578BA022" w14:textId="77777777" w:rsidR="00C0320E" w:rsidRPr="00C0320E" w:rsidRDefault="00C0320E" w:rsidP="00C847DA">
      <w:pPr>
        <w:jc w:val="both"/>
        <w:rPr>
          <w:color w:val="000000"/>
          <w:sz w:val="24"/>
          <w:lang w:val="en-IN"/>
        </w:rPr>
      </w:pPr>
      <w:r w:rsidRPr="00C0320E">
        <w:rPr>
          <w:i/>
          <w:iCs/>
          <w:color w:val="000000"/>
          <w:sz w:val="24"/>
          <w:lang w:val="en-IN"/>
        </w:rPr>
        <w:t>    //          }</w:t>
      </w:r>
    </w:p>
    <w:p w14:paraId="228B0D3F" w14:textId="77777777" w:rsidR="00C0320E" w:rsidRPr="00C0320E" w:rsidRDefault="00C0320E" w:rsidP="00C847DA">
      <w:pPr>
        <w:jc w:val="both"/>
        <w:rPr>
          <w:color w:val="000000"/>
          <w:sz w:val="24"/>
          <w:lang w:val="en-IN"/>
        </w:rPr>
      </w:pPr>
      <w:r w:rsidRPr="00C0320E">
        <w:rPr>
          <w:i/>
          <w:iCs/>
          <w:color w:val="000000"/>
          <w:sz w:val="24"/>
          <w:lang w:val="en-IN"/>
        </w:rPr>
        <w:t>    //      }</w:t>
      </w:r>
    </w:p>
    <w:p w14:paraId="4B87FC02" w14:textId="77777777" w:rsidR="00C0320E" w:rsidRPr="00C0320E" w:rsidRDefault="00C0320E" w:rsidP="00C847DA">
      <w:pPr>
        <w:jc w:val="both"/>
        <w:rPr>
          <w:color w:val="000000"/>
          <w:sz w:val="24"/>
          <w:lang w:val="en-IN"/>
        </w:rPr>
      </w:pPr>
      <w:r w:rsidRPr="00C0320E">
        <w:rPr>
          <w:i/>
          <w:iCs/>
          <w:color w:val="000000"/>
          <w:sz w:val="24"/>
          <w:lang w:val="en-IN"/>
        </w:rPr>
        <w:t>    // }</w:t>
      </w:r>
    </w:p>
    <w:p w14:paraId="3ADBB590" w14:textId="77777777" w:rsidR="00C0320E" w:rsidRPr="00C0320E" w:rsidRDefault="00C0320E" w:rsidP="00C847DA">
      <w:pPr>
        <w:jc w:val="both"/>
        <w:rPr>
          <w:color w:val="000000"/>
          <w:sz w:val="24"/>
          <w:lang w:val="en-IN"/>
        </w:rPr>
      </w:pPr>
    </w:p>
    <w:p w14:paraId="19D1312D" w14:textId="77777777" w:rsidR="00C0320E" w:rsidRPr="00C0320E" w:rsidRDefault="00C0320E" w:rsidP="00C847DA">
      <w:pPr>
        <w:jc w:val="both"/>
        <w:rPr>
          <w:color w:val="000000"/>
          <w:sz w:val="24"/>
          <w:lang w:val="en-IN"/>
        </w:rPr>
      </w:pPr>
      <w:r w:rsidRPr="00C0320E">
        <w:rPr>
          <w:i/>
          <w:iCs/>
          <w:color w:val="000000"/>
          <w:sz w:val="24"/>
          <w:lang w:val="en-IN"/>
        </w:rPr>
        <w:t>    // ----------------------------------method 2---------------------------------------</w:t>
      </w:r>
    </w:p>
    <w:p w14:paraId="0958595A" w14:textId="77777777" w:rsidR="00C0320E" w:rsidRPr="00C0320E" w:rsidRDefault="00C0320E" w:rsidP="00C847DA">
      <w:pPr>
        <w:jc w:val="both"/>
        <w:rPr>
          <w:color w:val="000000"/>
          <w:sz w:val="24"/>
          <w:lang w:val="en-IN"/>
        </w:rPr>
      </w:pPr>
      <w:r w:rsidRPr="00C0320E">
        <w:rPr>
          <w:i/>
          <w:iCs/>
          <w:color w:val="000000"/>
          <w:sz w:val="24"/>
          <w:lang w:val="en-IN"/>
        </w:rPr>
        <w:t xml:space="preserve">    // for (int </w:t>
      </w:r>
      <w:proofErr w:type="spellStart"/>
      <w:r w:rsidRPr="00C0320E">
        <w:rPr>
          <w:i/>
          <w:iCs/>
          <w:color w:val="000000"/>
          <w:sz w:val="24"/>
          <w:lang w:val="en-IN"/>
        </w:rPr>
        <w:t>i</w:t>
      </w:r>
      <w:proofErr w:type="spellEnd"/>
      <w:r w:rsidRPr="00C0320E">
        <w:rPr>
          <w:i/>
          <w:iCs/>
          <w:color w:val="000000"/>
          <w:sz w:val="24"/>
          <w:lang w:val="en-IN"/>
        </w:rPr>
        <w:t xml:space="preserve"> = 0; </w:t>
      </w:r>
      <w:proofErr w:type="spellStart"/>
      <w:r w:rsidRPr="00C0320E">
        <w:rPr>
          <w:i/>
          <w:iCs/>
          <w:color w:val="000000"/>
          <w:sz w:val="24"/>
          <w:lang w:val="en-IN"/>
        </w:rPr>
        <w:t>i</w:t>
      </w:r>
      <w:proofErr w:type="spellEnd"/>
      <w:r w:rsidRPr="00C0320E">
        <w:rPr>
          <w:i/>
          <w:iCs/>
          <w:color w:val="000000"/>
          <w:sz w:val="24"/>
          <w:lang w:val="en-IN"/>
        </w:rPr>
        <w:t xml:space="preserve"> &lt; n; </w:t>
      </w:r>
      <w:proofErr w:type="spellStart"/>
      <w:r w:rsidRPr="00C0320E">
        <w:rPr>
          <w:i/>
          <w:iCs/>
          <w:color w:val="000000"/>
          <w:sz w:val="24"/>
          <w:lang w:val="en-IN"/>
        </w:rPr>
        <w:t>i</w:t>
      </w:r>
      <w:proofErr w:type="spellEnd"/>
      <w:r w:rsidRPr="00C0320E">
        <w:rPr>
          <w:i/>
          <w:iCs/>
          <w:color w:val="000000"/>
          <w:sz w:val="24"/>
          <w:lang w:val="en-IN"/>
        </w:rPr>
        <w:t>++)</w:t>
      </w:r>
    </w:p>
    <w:p w14:paraId="1D68888C" w14:textId="77777777" w:rsidR="00C0320E" w:rsidRPr="00C0320E" w:rsidRDefault="00C0320E" w:rsidP="00C847DA">
      <w:pPr>
        <w:jc w:val="both"/>
        <w:rPr>
          <w:color w:val="000000"/>
          <w:sz w:val="24"/>
          <w:lang w:val="en-IN"/>
        </w:rPr>
      </w:pPr>
      <w:r w:rsidRPr="00C0320E">
        <w:rPr>
          <w:i/>
          <w:iCs/>
          <w:color w:val="000000"/>
          <w:sz w:val="24"/>
          <w:lang w:val="en-IN"/>
        </w:rPr>
        <w:t>    // {</w:t>
      </w:r>
    </w:p>
    <w:p w14:paraId="4E4B14D6" w14:textId="77777777" w:rsidR="00C0320E" w:rsidRPr="00C0320E" w:rsidRDefault="00C0320E" w:rsidP="00C847DA">
      <w:pPr>
        <w:jc w:val="both"/>
        <w:rPr>
          <w:color w:val="000000"/>
          <w:sz w:val="24"/>
          <w:lang w:val="en-IN"/>
        </w:rPr>
      </w:pPr>
    </w:p>
    <w:p w14:paraId="316B3580" w14:textId="77777777" w:rsidR="00C0320E" w:rsidRPr="00C0320E" w:rsidRDefault="00C0320E" w:rsidP="00C847DA">
      <w:pPr>
        <w:jc w:val="both"/>
        <w:rPr>
          <w:color w:val="000000"/>
          <w:sz w:val="24"/>
          <w:lang w:val="en-IN"/>
        </w:rPr>
      </w:pPr>
      <w:r w:rsidRPr="00C0320E">
        <w:rPr>
          <w:i/>
          <w:iCs/>
          <w:color w:val="000000"/>
          <w:sz w:val="24"/>
          <w:lang w:val="en-IN"/>
        </w:rPr>
        <w:lastRenderedPageBreak/>
        <w:t>    //     int min = a[</w:t>
      </w:r>
      <w:proofErr w:type="spellStart"/>
      <w:r w:rsidRPr="00C0320E">
        <w:rPr>
          <w:i/>
          <w:iCs/>
          <w:color w:val="000000"/>
          <w:sz w:val="24"/>
          <w:lang w:val="en-IN"/>
        </w:rPr>
        <w:t>i</w:t>
      </w:r>
      <w:proofErr w:type="spellEnd"/>
      <w:r w:rsidRPr="00C0320E">
        <w:rPr>
          <w:i/>
          <w:iCs/>
          <w:color w:val="000000"/>
          <w:sz w:val="24"/>
          <w:lang w:val="en-IN"/>
        </w:rPr>
        <w:t>];</w:t>
      </w:r>
    </w:p>
    <w:p w14:paraId="78F04E95" w14:textId="77777777" w:rsidR="00C0320E" w:rsidRPr="00C0320E" w:rsidRDefault="00C0320E" w:rsidP="00C847DA">
      <w:pPr>
        <w:jc w:val="both"/>
        <w:rPr>
          <w:color w:val="000000"/>
          <w:sz w:val="24"/>
          <w:lang w:val="en-IN"/>
        </w:rPr>
      </w:pPr>
      <w:r w:rsidRPr="00C0320E">
        <w:rPr>
          <w:i/>
          <w:iCs/>
          <w:color w:val="000000"/>
          <w:sz w:val="24"/>
          <w:lang w:val="en-IN"/>
        </w:rPr>
        <w:t xml:space="preserve">    //     int </w:t>
      </w:r>
      <w:proofErr w:type="spellStart"/>
      <w:r w:rsidRPr="00C0320E">
        <w:rPr>
          <w:i/>
          <w:iCs/>
          <w:color w:val="000000"/>
          <w:sz w:val="24"/>
          <w:lang w:val="en-IN"/>
        </w:rPr>
        <w:t>min_i</w:t>
      </w:r>
      <w:proofErr w:type="spellEnd"/>
      <w:r w:rsidRPr="00C0320E">
        <w:rPr>
          <w:i/>
          <w:iCs/>
          <w:color w:val="000000"/>
          <w:sz w:val="24"/>
          <w:lang w:val="en-IN"/>
        </w:rPr>
        <w:t xml:space="preserve"> = </w:t>
      </w:r>
      <w:proofErr w:type="spellStart"/>
      <w:r w:rsidRPr="00C0320E">
        <w:rPr>
          <w:i/>
          <w:iCs/>
          <w:color w:val="000000"/>
          <w:sz w:val="24"/>
          <w:lang w:val="en-IN"/>
        </w:rPr>
        <w:t>i</w:t>
      </w:r>
      <w:proofErr w:type="spellEnd"/>
      <w:r w:rsidRPr="00C0320E">
        <w:rPr>
          <w:i/>
          <w:iCs/>
          <w:color w:val="000000"/>
          <w:sz w:val="24"/>
          <w:lang w:val="en-IN"/>
        </w:rPr>
        <w:t>;</w:t>
      </w:r>
    </w:p>
    <w:p w14:paraId="3603973A" w14:textId="77777777" w:rsidR="00C0320E" w:rsidRPr="00C0320E" w:rsidRDefault="00C0320E" w:rsidP="00C847DA">
      <w:pPr>
        <w:jc w:val="both"/>
        <w:rPr>
          <w:color w:val="000000"/>
          <w:sz w:val="24"/>
          <w:lang w:val="en-IN"/>
        </w:rPr>
      </w:pPr>
      <w:r w:rsidRPr="00C0320E">
        <w:rPr>
          <w:i/>
          <w:iCs/>
          <w:color w:val="000000"/>
          <w:sz w:val="24"/>
          <w:lang w:val="en-IN"/>
        </w:rPr>
        <w:t xml:space="preserve">    //     for (int j = i+1; j &lt; n; </w:t>
      </w:r>
      <w:proofErr w:type="spellStart"/>
      <w:r w:rsidRPr="00C0320E">
        <w:rPr>
          <w:i/>
          <w:iCs/>
          <w:color w:val="000000"/>
          <w:sz w:val="24"/>
          <w:lang w:val="en-IN"/>
        </w:rPr>
        <w:t>j++</w:t>
      </w:r>
      <w:proofErr w:type="spellEnd"/>
      <w:r w:rsidRPr="00C0320E">
        <w:rPr>
          <w:i/>
          <w:iCs/>
          <w:color w:val="000000"/>
          <w:sz w:val="24"/>
          <w:lang w:val="en-IN"/>
        </w:rPr>
        <w:t>)</w:t>
      </w:r>
    </w:p>
    <w:p w14:paraId="42CD5187" w14:textId="77777777" w:rsidR="00C0320E" w:rsidRPr="00C0320E" w:rsidRDefault="00C0320E" w:rsidP="00C847DA">
      <w:pPr>
        <w:jc w:val="both"/>
        <w:rPr>
          <w:color w:val="000000"/>
          <w:sz w:val="24"/>
          <w:lang w:val="en-IN"/>
        </w:rPr>
      </w:pPr>
      <w:r w:rsidRPr="00C0320E">
        <w:rPr>
          <w:i/>
          <w:iCs/>
          <w:color w:val="000000"/>
          <w:sz w:val="24"/>
          <w:lang w:val="en-IN"/>
        </w:rPr>
        <w:t>    //     {</w:t>
      </w:r>
    </w:p>
    <w:p w14:paraId="59BD907E" w14:textId="77777777" w:rsidR="00C0320E" w:rsidRPr="00C0320E" w:rsidRDefault="00C0320E" w:rsidP="00C847DA">
      <w:pPr>
        <w:jc w:val="both"/>
        <w:rPr>
          <w:color w:val="000000"/>
          <w:sz w:val="24"/>
          <w:lang w:val="en-IN"/>
        </w:rPr>
      </w:pPr>
      <w:r w:rsidRPr="00C0320E">
        <w:rPr>
          <w:i/>
          <w:iCs/>
          <w:color w:val="000000"/>
          <w:sz w:val="24"/>
          <w:lang w:val="en-IN"/>
        </w:rPr>
        <w:t>    //         if (a[j] &lt; min)</w:t>
      </w:r>
    </w:p>
    <w:p w14:paraId="585D138E" w14:textId="77777777" w:rsidR="00C0320E" w:rsidRPr="00C0320E" w:rsidRDefault="00C0320E" w:rsidP="00C847DA">
      <w:pPr>
        <w:jc w:val="both"/>
        <w:rPr>
          <w:color w:val="000000"/>
          <w:sz w:val="24"/>
          <w:lang w:val="en-IN"/>
        </w:rPr>
      </w:pPr>
      <w:r w:rsidRPr="00C0320E">
        <w:rPr>
          <w:i/>
          <w:iCs/>
          <w:color w:val="000000"/>
          <w:sz w:val="24"/>
          <w:lang w:val="en-IN"/>
        </w:rPr>
        <w:t>    //         {</w:t>
      </w:r>
    </w:p>
    <w:p w14:paraId="05C40A01" w14:textId="77777777" w:rsidR="00C0320E" w:rsidRPr="00C0320E" w:rsidRDefault="00C0320E" w:rsidP="00C847DA">
      <w:pPr>
        <w:jc w:val="both"/>
        <w:rPr>
          <w:color w:val="000000"/>
          <w:sz w:val="24"/>
          <w:lang w:val="en-IN"/>
        </w:rPr>
      </w:pPr>
      <w:r w:rsidRPr="00C0320E">
        <w:rPr>
          <w:i/>
          <w:iCs/>
          <w:color w:val="000000"/>
          <w:sz w:val="24"/>
          <w:lang w:val="en-IN"/>
        </w:rPr>
        <w:t>    //             min = a[j];</w:t>
      </w:r>
    </w:p>
    <w:p w14:paraId="4CC06C8E" w14:textId="77777777" w:rsidR="00C0320E" w:rsidRPr="00C0320E" w:rsidRDefault="00C0320E" w:rsidP="00C847DA">
      <w:pPr>
        <w:jc w:val="both"/>
        <w:rPr>
          <w:color w:val="000000"/>
          <w:sz w:val="24"/>
          <w:lang w:val="en-IN"/>
        </w:rPr>
      </w:pPr>
      <w:r w:rsidRPr="00C0320E">
        <w:rPr>
          <w:i/>
          <w:iCs/>
          <w:color w:val="000000"/>
          <w:sz w:val="24"/>
          <w:lang w:val="en-IN"/>
        </w:rPr>
        <w:t xml:space="preserve">    //             </w:t>
      </w:r>
      <w:proofErr w:type="spellStart"/>
      <w:r w:rsidRPr="00C0320E">
        <w:rPr>
          <w:i/>
          <w:iCs/>
          <w:color w:val="000000"/>
          <w:sz w:val="24"/>
          <w:lang w:val="en-IN"/>
        </w:rPr>
        <w:t>min_i</w:t>
      </w:r>
      <w:proofErr w:type="spellEnd"/>
      <w:r w:rsidRPr="00C0320E">
        <w:rPr>
          <w:i/>
          <w:iCs/>
          <w:color w:val="000000"/>
          <w:sz w:val="24"/>
          <w:lang w:val="en-IN"/>
        </w:rPr>
        <w:t xml:space="preserve"> = j;</w:t>
      </w:r>
    </w:p>
    <w:p w14:paraId="0D11532A" w14:textId="77777777" w:rsidR="00C0320E" w:rsidRPr="00C0320E" w:rsidRDefault="00C0320E" w:rsidP="00C847DA">
      <w:pPr>
        <w:jc w:val="both"/>
        <w:rPr>
          <w:color w:val="000000"/>
          <w:sz w:val="24"/>
          <w:lang w:val="en-IN"/>
        </w:rPr>
      </w:pPr>
      <w:r w:rsidRPr="00C0320E">
        <w:rPr>
          <w:i/>
          <w:iCs/>
          <w:color w:val="000000"/>
          <w:sz w:val="24"/>
          <w:lang w:val="en-IN"/>
        </w:rPr>
        <w:t>    //         }</w:t>
      </w:r>
    </w:p>
    <w:p w14:paraId="6CB021FC" w14:textId="77777777" w:rsidR="00C0320E" w:rsidRPr="00C0320E" w:rsidRDefault="00C0320E" w:rsidP="00C847DA">
      <w:pPr>
        <w:jc w:val="both"/>
        <w:rPr>
          <w:color w:val="000000"/>
          <w:sz w:val="24"/>
          <w:lang w:val="en-IN"/>
        </w:rPr>
      </w:pPr>
      <w:r w:rsidRPr="00C0320E">
        <w:rPr>
          <w:i/>
          <w:iCs/>
          <w:color w:val="000000"/>
          <w:sz w:val="24"/>
          <w:lang w:val="en-IN"/>
        </w:rPr>
        <w:t>    //     }</w:t>
      </w:r>
    </w:p>
    <w:p w14:paraId="3C14B570" w14:textId="77777777" w:rsidR="00C0320E" w:rsidRPr="00C0320E" w:rsidRDefault="00C0320E" w:rsidP="00C847DA">
      <w:pPr>
        <w:jc w:val="both"/>
        <w:rPr>
          <w:color w:val="000000"/>
          <w:sz w:val="24"/>
          <w:lang w:val="en-IN"/>
        </w:rPr>
      </w:pPr>
    </w:p>
    <w:p w14:paraId="01814AF4" w14:textId="77777777" w:rsidR="00C0320E" w:rsidRPr="00C0320E" w:rsidRDefault="00C0320E" w:rsidP="00C847DA">
      <w:pPr>
        <w:jc w:val="both"/>
        <w:rPr>
          <w:color w:val="000000"/>
          <w:sz w:val="24"/>
          <w:lang w:val="en-IN"/>
        </w:rPr>
      </w:pPr>
      <w:r w:rsidRPr="00C0320E">
        <w:rPr>
          <w:i/>
          <w:iCs/>
          <w:color w:val="000000"/>
          <w:sz w:val="24"/>
          <w:lang w:val="en-IN"/>
        </w:rPr>
        <w:t>    //     temp = a[</w:t>
      </w:r>
      <w:proofErr w:type="spellStart"/>
      <w:r w:rsidRPr="00C0320E">
        <w:rPr>
          <w:i/>
          <w:iCs/>
          <w:color w:val="000000"/>
          <w:sz w:val="24"/>
          <w:lang w:val="en-IN"/>
        </w:rPr>
        <w:t>i</w:t>
      </w:r>
      <w:proofErr w:type="spellEnd"/>
      <w:r w:rsidRPr="00C0320E">
        <w:rPr>
          <w:i/>
          <w:iCs/>
          <w:color w:val="000000"/>
          <w:sz w:val="24"/>
          <w:lang w:val="en-IN"/>
        </w:rPr>
        <w:t>];</w:t>
      </w:r>
    </w:p>
    <w:p w14:paraId="58252E22" w14:textId="77777777" w:rsidR="00C0320E" w:rsidRPr="00C0320E" w:rsidRDefault="00C0320E" w:rsidP="00C847DA">
      <w:pPr>
        <w:jc w:val="both"/>
        <w:rPr>
          <w:color w:val="000000"/>
          <w:sz w:val="24"/>
          <w:lang w:val="en-IN"/>
        </w:rPr>
      </w:pPr>
      <w:r w:rsidRPr="00C0320E">
        <w:rPr>
          <w:i/>
          <w:iCs/>
          <w:color w:val="000000"/>
          <w:sz w:val="24"/>
          <w:lang w:val="en-IN"/>
        </w:rPr>
        <w:t>    //     a[</w:t>
      </w:r>
      <w:proofErr w:type="spellStart"/>
      <w:r w:rsidRPr="00C0320E">
        <w:rPr>
          <w:i/>
          <w:iCs/>
          <w:color w:val="000000"/>
          <w:sz w:val="24"/>
          <w:lang w:val="en-IN"/>
        </w:rPr>
        <w:t>i</w:t>
      </w:r>
      <w:proofErr w:type="spellEnd"/>
      <w:r w:rsidRPr="00C0320E">
        <w:rPr>
          <w:i/>
          <w:iCs/>
          <w:color w:val="000000"/>
          <w:sz w:val="24"/>
          <w:lang w:val="en-IN"/>
        </w:rPr>
        <w:t>] = a[</w:t>
      </w:r>
      <w:proofErr w:type="spellStart"/>
      <w:r w:rsidRPr="00C0320E">
        <w:rPr>
          <w:i/>
          <w:iCs/>
          <w:color w:val="000000"/>
          <w:sz w:val="24"/>
          <w:lang w:val="en-IN"/>
        </w:rPr>
        <w:t>min_i</w:t>
      </w:r>
      <w:proofErr w:type="spellEnd"/>
      <w:r w:rsidRPr="00C0320E">
        <w:rPr>
          <w:i/>
          <w:iCs/>
          <w:color w:val="000000"/>
          <w:sz w:val="24"/>
          <w:lang w:val="en-IN"/>
        </w:rPr>
        <w:t>];</w:t>
      </w:r>
    </w:p>
    <w:p w14:paraId="2567B0BC" w14:textId="77777777" w:rsidR="00C0320E" w:rsidRPr="00C0320E" w:rsidRDefault="00C0320E" w:rsidP="00C847DA">
      <w:pPr>
        <w:jc w:val="both"/>
        <w:rPr>
          <w:color w:val="000000"/>
          <w:sz w:val="24"/>
          <w:lang w:val="en-IN"/>
        </w:rPr>
      </w:pPr>
      <w:r w:rsidRPr="00C0320E">
        <w:rPr>
          <w:i/>
          <w:iCs/>
          <w:color w:val="000000"/>
          <w:sz w:val="24"/>
          <w:lang w:val="en-IN"/>
        </w:rPr>
        <w:t>    //     a[</w:t>
      </w:r>
      <w:proofErr w:type="spellStart"/>
      <w:r w:rsidRPr="00C0320E">
        <w:rPr>
          <w:i/>
          <w:iCs/>
          <w:color w:val="000000"/>
          <w:sz w:val="24"/>
          <w:lang w:val="en-IN"/>
        </w:rPr>
        <w:t>min_i</w:t>
      </w:r>
      <w:proofErr w:type="spellEnd"/>
      <w:r w:rsidRPr="00C0320E">
        <w:rPr>
          <w:i/>
          <w:iCs/>
          <w:color w:val="000000"/>
          <w:sz w:val="24"/>
          <w:lang w:val="en-IN"/>
        </w:rPr>
        <w:t>] = temp;</w:t>
      </w:r>
    </w:p>
    <w:p w14:paraId="15F3EE32" w14:textId="77777777" w:rsidR="00C0320E" w:rsidRPr="00C0320E" w:rsidRDefault="00C0320E" w:rsidP="00C847DA">
      <w:pPr>
        <w:jc w:val="both"/>
        <w:rPr>
          <w:color w:val="000000"/>
          <w:sz w:val="24"/>
          <w:lang w:val="en-IN"/>
        </w:rPr>
      </w:pPr>
      <w:r w:rsidRPr="00C0320E">
        <w:rPr>
          <w:i/>
          <w:iCs/>
          <w:color w:val="000000"/>
          <w:sz w:val="24"/>
          <w:lang w:val="en-IN"/>
        </w:rPr>
        <w:t>    // }</w:t>
      </w:r>
    </w:p>
    <w:p w14:paraId="4A05BC18" w14:textId="77777777" w:rsidR="00C0320E" w:rsidRPr="00C0320E" w:rsidRDefault="00C0320E" w:rsidP="00C847DA">
      <w:pPr>
        <w:jc w:val="both"/>
        <w:rPr>
          <w:color w:val="000000"/>
          <w:sz w:val="24"/>
          <w:lang w:val="en-IN"/>
        </w:rPr>
      </w:pPr>
    </w:p>
    <w:p w14:paraId="590DCCF1" w14:textId="77777777" w:rsidR="00C0320E" w:rsidRPr="00C0320E" w:rsidRDefault="00C0320E" w:rsidP="00C847DA">
      <w:pPr>
        <w:jc w:val="both"/>
        <w:rPr>
          <w:color w:val="000000"/>
          <w:sz w:val="24"/>
          <w:lang w:val="en-IN"/>
        </w:rPr>
      </w:pPr>
      <w:r w:rsidRPr="00C0320E">
        <w:rPr>
          <w:i/>
          <w:iCs/>
          <w:color w:val="000000"/>
          <w:sz w:val="24"/>
          <w:lang w:val="en-IN"/>
        </w:rPr>
        <w:t>    // ----------------------------------method 3---------------------------------------</w:t>
      </w:r>
    </w:p>
    <w:p w14:paraId="017C2CCB" w14:textId="77777777" w:rsidR="00C0320E" w:rsidRPr="00C0320E" w:rsidRDefault="00C0320E" w:rsidP="00C847DA">
      <w:pPr>
        <w:jc w:val="both"/>
        <w:rPr>
          <w:color w:val="000000"/>
          <w:sz w:val="24"/>
          <w:lang w:val="en-IN"/>
        </w:rPr>
      </w:pPr>
      <w:r w:rsidRPr="00C0320E">
        <w:rPr>
          <w:color w:val="000000"/>
          <w:sz w:val="24"/>
          <w:lang w:val="en-IN"/>
        </w:rPr>
        <w:t xml:space="preserve">    for (int </w:t>
      </w:r>
      <w:proofErr w:type="spellStart"/>
      <w:r w:rsidRPr="00C0320E">
        <w:rPr>
          <w:color w:val="000000"/>
          <w:sz w:val="24"/>
          <w:lang w:val="en-IN"/>
        </w:rPr>
        <w:t>i</w:t>
      </w:r>
      <w:proofErr w:type="spellEnd"/>
      <w:r w:rsidRPr="00C0320E">
        <w:rPr>
          <w:color w:val="000000"/>
          <w:sz w:val="24"/>
          <w:lang w:val="en-IN"/>
        </w:rPr>
        <w:t xml:space="preserve"> = 1; </w:t>
      </w:r>
      <w:proofErr w:type="spellStart"/>
      <w:r w:rsidRPr="00C0320E">
        <w:rPr>
          <w:color w:val="000000"/>
          <w:sz w:val="24"/>
          <w:lang w:val="en-IN"/>
        </w:rPr>
        <w:t>i</w:t>
      </w:r>
      <w:proofErr w:type="spellEnd"/>
      <w:r w:rsidRPr="00C0320E">
        <w:rPr>
          <w:color w:val="000000"/>
          <w:sz w:val="24"/>
          <w:lang w:val="en-IN"/>
        </w:rPr>
        <w:t xml:space="preserve"> &lt; n; </w:t>
      </w:r>
      <w:proofErr w:type="spellStart"/>
      <w:r w:rsidRPr="00C0320E">
        <w:rPr>
          <w:color w:val="000000"/>
          <w:sz w:val="24"/>
          <w:lang w:val="en-IN"/>
        </w:rPr>
        <w:t>i</w:t>
      </w:r>
      <w:proofErr w:type="spellEnd"/>
      <w:r w:rsidRPr="00C0320E">
        <w:rPr>
          <w:color w:val="000000"/>
          <w:sz w:val="24"/>
          <w:lang w:val="en-IN"/>
        </w:rPr>
        <w:t>++)</w:t>
      </w:r>
    </w:p>
    <w:p w14:paraId="13CF2929" w14:textId="77777777" w:rsidR="00C0320E" w:rsidRPr="00C0320E" w:rsidRDefault="00C0320E" w:rsidP="00C847DA">
      <w:pPr>
        <w:jc w:val="both"/>
        <w:rPr>
          <w:color w:val="000000"/>
          <w:sz w:val="24"/>
          <w:lang w:val="en-IN"/>
        </w:rPr>
      </w:pPr>
      <w:r w:rsidRPr="00C0320E">
        <w:rPr>
          <w:color w:val="000000"/>
          <w:sz w:val="24"/>
          <w:lang w:val="en-IN"/>
        </w:rPr>
        <w:t>    {</w:t>
      </w:r>
    </w:p>
    <w:p w14:paraId="0D6AD354" w14:textId="77777777" w:rsidR="00C0320E" w:rsidRPr="00C0320E" w:rsidRDefault="00C0320E" w:rsidP="00C847DA">
      <w:pPr>
        <w:jc w:val="both"/>
        <w:rPr>
          <w:color w:val="000000"/>
          <w:sz w:val="24"/>
          <w:lang w:val="en-IN"/>
        </w:rPr>
      </w:pPr>
      <w:r w:rsidRPr="00C0320E">
        <w:rPr>
          <w:color w:val="000000"/>
          <w:sz w:val="24"/>
          <w:lang w:val="en-IN"/>
        </w:rPr>
        <w:t>        int temp = a[</w:t>
      </w:r>
      <w:proofErr w:type="spellStart"/>
      <w:r w:rsidRPr="00C0320E">
        <w:rPr>
          <w:color w:val="000000"/>
          <w:sz w:val="24"/>
          <w:lang w:val="en-IN"/>
        </w:rPr>
        <w:t>i</w:t>
      </w:r>
      <w:proofErr w:type="spellEnd"/>
      <w:r w:rsidRPr="00C0320E">
        <w:rPr>
          <w:color w:val="000000"/>
          <w:sz w:val="24"/>
          <w:lang w:val="en-IN"/>
        </w:rPr>
        <w:t>];</w:t>
      </w:r>
    </w:p>
    <w:p w14:paraId="5639FCCB" w14:textId="77777777" w:rsidR="00C0320E" w:rsidRPr="00C0320E" w:rsidRDefault="00C0320E" w:rsidP="00C847DA">
      <w:pPr>
        <w:jc w:val="both"/>
        <w:rPr>
          <w:color w:val="000000"/>
          <w:sz w:val="24"/>
          <w:lang w:val="en-IN"/>
        </w:rPr>
      </w:pPr>
      <w:r w:rsidRPr="00C0320E">
        <w:rPr>
          <w:color w:val="000000"/>
          <w:sz w:val="24"/>
          <w:lang w:val="en-IN"/>
        </w:rPr>
        <w:t>        int j;</w:t>
      </w:r>
    </w:p>
    <w:p w14:paraId="09A3CD95" w14:textId="77777777" w:rsidR="00C0320E" w:rsidRPr="00C0320E" w:rsidRDefault="00C0320E" w:rsidP="00C847DA">
      <w:pPr>
        <w:jc w:val="both"/>
        <w:rPr>
          <w:color w:val="000000"/>
          <w:sz w:val="24"/>
          <w:lang w:val="en-IN"/>
        </w:rPr>
      </w:pPr>
    </w:p>
    <w:p w14:paraId="6C12700B" w14:textId="77777777" w:rsidR="00C0320E" w:rsidRPr="00C0320E" w:rsidRDefault="00C0320E" w:rsidP="00C847DA">
      <w:pPr>
        <w:jc w:val="both"/>
        <w:rPr>
          <w:color w:val="000000"/>
          <w:sz w:val="24"/>
          <w:lang w:val="en-IN"/>
        </w:rPr>
      </w:pPr>
      <w:r w:rsidRPr="00C0320E">
        <w:rPr>
          <w:color w:val="000000"/>
          <w:sz w:val="24"/>
          <w:lang w:val="en-IN"/>
        </w:rPr>
        <w:t xml:space="preserve">        for (j = </w:t>
      </w:r>
      <w:proofErr w:type="spellStart"/>
      <w:r w:rsidRPr="00C0320E">
        <w:rPr>
          <w:color w:val="000000"/>
          <w:sz w:val="24"/>
          <w:lang w:val="en-IN"/>
        </w:rPr>
        <w:t>i</w:t>
      </w:r>
      <w:proofErr w:type="spellEnd"/>
      <w:r w:rsidRPr="00C0320E">
        <w:rPr>
          <w:color w:val="000000"/>
          <w:sz w:val="24"/>
          <w:lang w:val="en-IN"/>
        </w:rPr>
        <w:t xml:space="preserve"> - 1; j &gt;= 0 &amp;&amp; a[j] &gt; temp; j--)</w:t>
      </w:r>
    </w:p>
    <w:p w14:paraId="1A614890" w14:textId="77777777" w:rsidR="00C0320E" w:rsidRPr="00C0320E" w:rsidRDefault="00C0320E" w:rsidP="00C847DA">
      <w:pPr>
        <w:jc w:val="both"/>
        <w:rPr>
          <w:color w:val="000000"/>
          <w:sz w:val="24"/>
          <w:lang w:val="en-IN"/>
        </w:rPr>
      </w:pPr>
      <w:r w:rsidRPr="00C0320E">
        <w:rPr>
          <w:color w:val="000000"/>
          <w:sz w:val="24"/>
          <w:lang w:val="en-IN"/>
        </w:rPr>
        <w:t>        {</w:t>
      </w:r>
    </w:p>
    <w:p w14:paraId="21298BD0" w14:textId="77777777" w:rsidR="00C0320E" w:rsidRPr="00C0320E" w:rsidRDefault="00C0320E" w:rsidP="00C847DA">
      <w:pPr>
        <w:jc w:val="both"/>
        <w:rPr>
          <w:color w:val="000000"/>
          <w:sz w:val="24"/>
          <w:lang w:val="en-IN"/>
        </w:rPr>
      </w:pPr>
      <w:r w:rsidRPr="00C0320E">
        <w:rPr>
          <w:color w:val="000000"/>
          <w:sz w:val="24"/>
          <w:lang w:val="en-IN"/>
        </w:rPr>
        <w:t xml:space="preserve">            </w:t>
      </w:r>
      <w:proofErr w:type="gramStart"/>
      <w:r w:rsidRPr="00C0320E">
        <w:rPr>
          <w:color w:val="000000"/>
          <w:sz w:val="24"/>
          <w:lang w:val="en-IN"/>
        </w:rPr>
        <w:t>a[</w:t>
      </w:r>
      <w:proofErr w:type="gramEnd"/>
      <w:r w:rsidRPr="00C0320E">
        <w:rPr>
          <w:color w:val="000000"/>
          <w:sz w:val="24"/>
          <w:lang w:val="en-IN"/>
        </w:rPr>
        <w:t>j + 1] = a[j];</w:t>
      </w:r>
    </w:p>
    <w:p w14:paraId="51E579B0" w14:textId="77777777" w:rsidR="00C0320E" w:rsidRPr="00C0320E" w:rsidRDefault="00C0320E" w:rsidP="00C847DA">
      <w:pPr>
        <w:jc w:val="both"/>
        <w:rPr>
          <w:color w:val="000000"/>
          <w:sz w:val="24"/>
          <w:lang w:val="en-IN"/>
        </w:rPr>
      </w:pPr>
      <w:r w:rsidRPr="00C0320E">
        <w:rPr>
          <w:color w:val="000000"/>
          <w:sz w:val="24"/>
          <w:lang w:val="en-IN"/>
        </w:rPr>
        <w:lastRenderedPageBreak/>
        <w:t>        }</w:t>
      </w:r>
    </w:p>
    <w:p w14:paraId="6B7A2795" w14:textId="77777777" w:rsidR="00C0320E" w:rsidRPr="00C0320E" w:rsidRDefault="00C0320E" w:rsidP="00C847DA">
      <w:pPr>
        <w:jc w:val="both"/>
        <w:rPr>
          <w:color w:val="000000"/>
          <w:sz w:val="24"/>
          <w:lang w:val="en-IN"/>
        </w:rPr>
      </w:pPr>
    </w:p>
    <w:p w14:paraId="484D6661" w14:textId="77777777" w:rsidR="00C0320E" w:rsidRPr="00C0320E" w:rsidRDefault="00C0320E" w:rsidP="00C847DA">
      <w:pPr>
        <w:jc w:val="both"/>
        <w:rPr>
          <w:color w:val="000000"/>
          <w:sz w:val="24"/>
          <w:lang w:val="en-IN"/>
        </w:rPr>
      </w:pPr>
      <w:r w:rsidRPr="00C0320E">
        <w:rPr>
          <w:color w:val="000000"/>
          <w:sz w:val="24"/>
          <w:lang w:val="en-IN"/>
        </w:rPr>
        <w:t xml:space="preserve">        </w:t>
      </w:r>
      <w:proofErr w:type="gramStart"/>
      <w:r w:rsidRPr="00C0320E">
        <w:rPr>
          <w:color w:val="000000"/>
          <w:sz w:val="24"/>
          <w:lang w:val="en-IN"/>
        </w:rPr>
        <w:t>a[</w:t>
      </w:r>
      <w:proofErr w:type="gramEnd"/>
      <w:r w:rsidRPr="00C0320E">
        <w:rPr>
          <w:color w:val="000000"/>
          <w:sz w:val="24"/>
          <w:lang w:val="en-IN"/>
        </w:rPr>
        <w:t>j + 1] = temp;</w:t>
      </w:r>
    </w:p>
    <w:p w14:paraId="5C5D7CC4" w14:textId="77777777" w:rsidR="00C0320E" w:rsidRPr="00C0320E" w:rsidRDefault="00C0320E" w:rsidP="00C847DA">
      <w:pPr>
        <w:jc w:val="both"/>
        <w:rPr>
          <w:color w:val="000000"/>
          <w:sz w:val="24"/>
          <w:lang w:val="en-IN"/>
        </w:rPr>
      </w:pPr>
      <w:r w:rsidRPr="00C0320E">
        <w:rPr>
          <w:color w:val="000000"/>
          <w:sz w:val="24"/>
          <w:lang w:val="en-IN"/>
        </w:rPr>
        <w:t>    }</w:t>
      </w:r>
    </w:p>
    <w:p w14:paraId="098849C4" w14:textId="77777777" w:rsidR="00C0320E" w:rsidRPr="00C0320E" w:rsidRDefault="00C0320E" w:rsidP="00C847DA">
      <w:pPr>
        <w:jc w:val="both"/>
        <w:rPr>
          <w:color w:val="000000"/>
          <w:sz w:val="24"/>
          <w:lang w:val="en-IN"/>
        </w:rPr>
      </w:pPr>
    </w:p>
    <w:p w14:paraId="4C82A085" w14:textId="77777777" w:rsidR="00C0320E" w:rsidRPr="00C0320E" w:rsidRDefault="00C0320E" w:rsidP="00C847DA">
      <w:pPr>
        <w:jc w:val="both"/>
        <w:rPr>
          <w:color w:val="000000"/>
          <w:sz w:val="24"/>
          <w:lang w:val="en-IN"/>
        </w:rPr>
      </w:pPr>
      <w:r w:rsidRPr="00C0320E">
        <w:rPr>
          <w:color w:val="000000"/>
          <w:sz w:val="24"/>
          <w:lang w:val="en-IN"/>
        </w:rPr>
        <w:t xml:space="preserve">    </w:t>
      </w:r>
      <w:proofErr w:type="spellStart"/>
      <w:r w:rsidRPr="00C0320E">
        <w:rPr>
          <w:color w:val="000000"/>
          <w:sz w:val="24"/>
          <w:lang w:val="en-IN"/>
        </w:rPr>
        <w:t>cout</w:t>
      </w:r>
      <w:proofErr w:type="spellEnd"/>
      <w:r w:rsidRPr="00C0320E">
        <w:rPr>
          <w:color w:val="000000"/>
          <w:sz w:val="24"/>
          <w:lang w:val="en-IN"/>
        </w:rPr>
        <w:t xml:space="preserve"> &lt;&lt; "Shorting: ";</w:t>
      </w:r>
    </w:p>
    <w:p w14:paraId="4A54F09F" w14:textId="77777777" w:rsidR="00C0320E" w:rsidRPr="00C0320E" w:rsidRDefault="00C0320E" w:rsidP="00C847DA">
      <w:pPr>
        <w:jc w:val="both"/>
        <w:rPr>
          <w:color w:val="000000"/>
          <w:sz w:val="24"/>
          <w:lang w:val="en-IN"/>
        </w:rPr>
      </w:pPr>
      <w:r w:rsidRPr="00C0320E">
        <w:rPr>
          <w:color w:val="000000"/>
          <w:sz w:val="24"/>
          <w:lang w:val="en-IN"/>
        </w:rPr>
        <w:t xml:space="preserve">    for (int </w:t>
      </w:r>
      <w:proofErr w:type="spellStart"/>
      <w:r w:rsidRPr="00C0320E">
        <w:rPr>
          <w:color w:val="000000"/>
          <w:sz w:val="24"/>
          <w:lang w:val="en-IN"/>
        </w:rPr>
        <w:t>i</w:t>
      </w:r>
      <w:proofErr w:type="spellEnd"/>
      <w:r w:rsidRPr="00C0320E">
        <w:rPr>
          <w:color w:val="000000"/>
          <w:sz w:val="24"/>
          <w:lang w:val="en-IN"/>
        </w:rPr>
        <w:t xml:space="preserve"> = 0; </w:t>
      </w:r>
      <w:proofErr w:type="spellStart"/>
      <w:r w:rsidRPr="00C0320E">
        <w:rPr>
          <w:color w:val="000000"/>
          <w:sz w:val="24"/>
          <w:lang w:val="en-IN"/>
        </w:rPr>
        <w:t>i</w:t>
      </w:r>
      <w:proofErr w:type="spellEnd"/>
      <w:r w:rsidRPr="00C0320E">
        <w:rPr>
          <w:color w:val="000000"/>
          <w:sz w:val="24"/>
          <w:lang w:val="en-IN"/>
        </w:rPr>
        <w:t xml:space="preserve"> &lt; n; </w:t>
      </w:r>
      <w:proofErr w:type="spellStart"/>
      <w:r w:rsidRPr="00C0320E">
        <w:rPr>
          <w:color w:val="000000"/>
          <w:sz w:val="24"/>
          <w:lang w:val="en-IN"/>
        </w:rPr>
        <w:t>i</w:t>
      </w:r>
      <w:proofErr w:type="spellEnd"/>
      <w:r w:rsidRPr="00C0320E">
        <w:rPr>
          <w:color w:val="000000"/>
          <w:sz w:val="24"/>
          <w:lang w:val="en-IN"/>
        </w:rPr>
        <w:t>++)</w:t>
      </w:r>
    </w:p>
    <w:p w14:paraId="379FE997" w14:textId="77777777" w:rsidR="00C0320E" w:rsidRPr="00C0320E" w:rsidRDefault="00C0320E" w:rsidP="00C847DA">
      <w:pPr>
        <w:jc w:val="both"/>
        <w:rPr>
          <w:color w:val="000000"/>
          <w:sz w:val="24"/>
          <w:lang w:val="en-IN"/>
        </w:rPr>
      </w:pPr>
      <w:r w:rsidRPr="00C0320E">
        <w:rPr>
          <w:color w:val="000000"/>
          <w:sz w:val="24"/>
          <w:lang w:val="en-IN"/>
        </w:rPr>
        <w:t>    {</w:t>
      </w:r>
    </w:p>
    <w:p w14:paraId="0CD119EE" w14:textId="77777777" w:rsidR="00C0320E" w:rsidRPr="00C0320E" w:rsidRDefault="00C0320E" w:rsidP="00C847DA">
      <w:pPr>
        <w:jc w:val="both"/>
        <w:rPr>
          <w:color w:val="000000"/>
          <w:sz w:val="24"/>
          <w:lang w:val="en-IN"/>
        </w:rPr>
      </w:pPr>
      <w:r w:rsidRPr="00C0320E">
        <w:rPr>
          <w:color w:val="000000"/>
          <w:sz w:val="24"/>
          <w:lang w:val="en-IN"/>
        </w:rPr>
        <w:t xml:space="preserve">        </w:t>
      </w:r>
      <w:proofErr w:type="spellStart"/>
      <w:r w:rsidRPr="00C0320E">
        <w:rPr>
          <w:color w:val="000000"/>
          <w:sz w:val="24"/>
          <w:lang w:val="en-IN"/>
        </w:rPr>
        <w:t>cout</w:t>
      </w:r>
      <w:proofErr w:type="spellEnd"/>
      <w:r w:rsidRPr="00C0320E">
        <w:rPr>
          <w:color w:val="000000"/>
          <w:sz w:val="24"/>
          <w:lang w:val="en-IN"/>
        </w:rPr>
        <w:t xml:space="preserve"> &lt;&lt; a[</w:t>
      </w:r>
      <w:proofErr w:type="spellStart"/>
      <w:r w:rsidRPr="00C0320E">
        <w:rPr>
          <w:color w:val="000000"/>
          <w:sz w:val="24"/>
          <w:lang w:val="en-IN"/>
        </w:rPr>
        <w:t>i</w:t>
      </w:r>
      <w:proofErr w:type="spellEnd"/>
      <w:r w:rsidRPr="00C0320E">
        <w:rPr>
          <w:color w:val="000000"/>
          <w:sz w:val="24"/>
          <w:lang w:val="en-IN"/>
        </w:rPr>
        <w:t>] &lt;&lt; " ";</w:t>
      </w:r>
    </w:p>
    <w:p w14:paraId="4CDC6B4B" w14:textId="77777777" w:rsidR="00C0320E" w:rsidRPr="00C0320E" w:rsidRDefault="00C0320E" w:rsidP="00C847DA">
      <w:pPr>
        <w:jc w:val="both"/>
        <w:rPr>
          <w:color w:val="000000"/>
          <w:sz w:val="24"/>
          <w:lang w:val="en-IN"/>
        </w:rPr>
      </w:pPr>
      <w:r w:rsidRPr="00C0320E">
        <w:rPr>
          <w:color w:val="000000"/>
          <w:sz w:val="24"/>
          <w:lang w:val="en-IN"/>
        </w:rPr>
        <w:t>    }</w:t>
      </w:r>
    </w:p>
    <w:p w14:paraId="3F0D000D" w14:textId="77777777" w:rsidR="00C0320E" w:rsidRPr="00C0320E" w:rsidRDefault="00C0320E" w:rsidP="00C847DA">
      <w:pPr>
        <w:jc w:val="both"/>
        <w:rPr>
          <w:color w:val="000000"/>
          <w:sz w:val="24"/>
          <w:lang w:val="en-IN"/>
        </w:rPr>
      </w:pPr>
    </w:p>
    <w:p w14:paraId="70C7CA76" w14:textId="77777777" w:rsidR="00C0320E" w:rsidRPr="00C0320E" w:rsidRDefault="00C0320E" w:rsidP="00C847DA">
      <w:pPr>
        <w:jc w:val="both"/>
        <w:rPr>
          <w:color w:val="000000"/>
          <w:sz w:val="24"/>
          <w:lang w:val="en-IN"/>
        </w:rPr>
      </w:pPr>
      <w:r w:rsidRPr="00C0320E">
        <w:rPr>
          <w:color w:val="000000"/>
          <w:sz w:val="24"/>
          <w:lang w:val="en-IN"/>
        </w:rPr>
        <w:t>    return 0;</w:t>
      </w:r>
    </w:p>
    <w:p w14:paraId="0AB89A54" w14:textId="062E2520" w:rsidR="00C0320E" w:rsidRPr="00C847DA" w:rsidRDefault="00C0320E" w:rsidP="00C847DA">
      <w:pPr>
        <w:jc w:val="both"/>
        <w:rPr>
          <w:color w:val="000000"/>
          <w:sz w:val="24"/>
          <w:lang w:val="en-IN"/>
        </w:rPr>
      </w:pPr>
      <w:r w:rsidRPr="00C0320E">
        <w:rPr>
          <w:color w:val="000000"/>
          <w:sz w:val="24"/>
          <w:lang w:val="en-IN"/>
        </w:rPr>
        <w:t>}</w:t>
      </w:r>
    </w:p>
    <w:p w14:paraId="56854D96" w14:textId="0F033FF0" w:rsidR="003C6D2F" w:rsidRDefault="00D20A1B" w:rsidP="00C847DA">
      <w:pPr>
        <w:jc w:val="both"/>
      </w:pPr>
      <w:r>
        <w:rPr>
          <w:b/>
          <w:color w:val="000000"/>
          <w:sz w:val="28"/>
        </w:rPr>
        <w:t>Output</w:t>
      </w:r>
    </w:p>
    <w:p w14:paraId="52FE44DD" w14:textId="688103F8" w:rsidR="003C6D2F" w:rsidRDefault="00C0320E" w:rsidP="00C847DA">
      <w:pPr>
        <w:jc w:val="both"/>
      </w:pPr>
      <w:r w:rsidRPr="00C0320E">
        <w:rPr>
          <w:noProof/>
        </w:rPr>
        <w:drawing>
          <wp:inline distT="0" distB="0" distL="0" distR="0" wp14:anchorId="38822BA4" wp14:editId="194589C2">
            <wp:extent cx="5448300" cy="1762125"/>
            <wp:effectExtent l="0" t="0" r="0" b="9525"/>
            <wp:docPr id="1227473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473521" name=""/>
                    <pic:cNvPicPr/>
                  </pic:nvPicPr>
                  <pic:blipFill>
                    <a:blip r:embed="rId8"/>
                    <a:stretch>
                      <a:fillRect/>
                    </a:stretch>
                  </pic:blipFill>
                  <pic:spPr>
                    <a:xfrm>
                      <a:off x="0" y="0"/>
                      <a:ext cx="5449065" cy="1762372"/>
                    </a:xfrm>
                    <a:prstGeom prst="rect">
                      <a:avLst/>
                    </a:prstGeom>
                  </pic:spPr>
                </pic:pic>
              </a:graphicData>
            </a:graphic>
          </wp:inline>
        </w:drawing>
      </w:r>
    </w:p>
    <w:p w14:paraId="7FA4C1A0" w14:textId="77777777" w:rsidR="003C6D2F" w:rsidRDefault="00D20A1B" w:rsidP="00C847DA">
      <w:pPr>
        <w:jc w:val="both"/>
      </w:pPr>
      <w:r>
        <w:rPr>
          <w:b/>
          <w:color w:val="000000"/>
          <w:sz w:val="28"/>
        </w:rPr>
        <w:t>Problem 2</w:t>
      </w:r>
    </w:p>
    <w:p w14:paraId="6EA5142E" w14:textId="77777777" w:rsidR="003C6D2F" w:rsidRDefault="00D20A1B" w:rsidP="00C847DA">
      <w:pPr>
        <w:jc w:val="both"/>
      </w:pPr>
      <w:r>
        <w:rPr>
          <w:b/>
          <w:color w:val="000000"/>
          <w:sz w:val="28"/>
        </w:rPr>
        <w:t>Problem Statement</w:t>
      </w:r>
    </w:p>
    <w:p w14:paraId="4E0408B2" w14:textId="3352FF03" w:rsidR="003C6D2F" w:rsidRDefault="00D20A1B" w:rsidP="00C847DA">
      <w:pPr>
        <w:jc w:val="both"/>
      </w:pPr>
      <w:r>
        <w:rPr>
          <w:color w:val="000000"/>
          <w:sz w:val="24"/>
        </w:rPr>
        <w:t>A paint shop has buckets labeled with one of three colour codes—0, 1, or 2—but they are stored in random order. The shop owner wants all 0s together, then all 1s, then all 2s, without using any extra storage. Given the list of colour codes, rearrange them in place and print the result.</w:t>
      </w:r>
      <w:r>
        <w:rPr>
          <w:color w:val="000000"/>
          <w:sz w:val="24"/>
        </w:rPr>
        <w:br/>
      </w:r>
      <w:r>
        <w:rPr>
          <w:color w:val="000000"/>
          <w:sz w:val="24"/>
        </w:rPr>
        <w:lastRenderedPageBreak/>
        <w:t>Describe the approach you used. Does your solution make more than one pass through the list? Can you think of a way to do it in exactly one pass?</w:t>
      </w:r>
    </w:p>
    <w:p w14:paraId="0BCE625E" w14:textId="77777777" w:rsidR="003C6D2F" w:rsidRDefault="00D20A1B" w:rsidP="00C847DA">
      <w:pPr>
        <w:jc w:val="both"/>
      </w:pPr>
      <w:r>
        <w:rPr>
          <w:b/>
          <w:color w:val="000000"/>
          <w:sz w:val="28"/>
        </w:rPr>
        <w:t>Code</w:t>
      </w:r>
    </w:p>
    <w:p w14:paraId="37A79168" w14:textId="77777777" w:rsidR="00C0320E" w:rsidRPr="00C0320E" w:rsidRDefault="00C0320E" w:rsidP="00C847DA">
      <w:pPr>
        <w:jc w:val="both"/>
        <w:rPr>
          <w:lang w:val="en-IN"/>
        </w:rPr>
      </w:pPr>
      <w:r w:rsidRPr="00C0320E">
        <w:rPr>
          <w:lang w:val="en-IN"/>
        </w:rPr>
        <w:t>#include &lt;iostream&gt;</w:t>
      </w:r>
    </w:p>
    <w:p w14:paraId="32821B33" w14:textId="77777777" w:rsidR="00C0320E" w:rsidRPr="00C0320E" w:rsidRDefault="00C0320E" w:rsidP="00C847DA">
      <w:pPr>
        <w:jc w:val="both"/>
        <w:rPr>
          <w:lang w:val="en-IN"/>
        </w:rPr>
      </w:pPr>
      <w:r w:rsidRPr="00C0320E">
        <w:rPr>
          <w:lang w:val="en-IN"/>
        </w:rPr>
        <w:t>using namespace std;</w:t>
      </w:r>
    </w:p>
    <w:p w14:paraId="445A33E4" w14:textId="77777777" w:rsidR="00C0320E" w:rsidRPr="00C0320E" w:rsidRDefault="00C0320E" w:rsidP="00C847DA">
      <w:pPr>
        <w:jc w:val="both"/>
        <w:rPr>
          <w:lang w:val="en-IN"/>
        </w:rPr>
      </w:pPr>
    </w:p>
    <w:p w14:paraId="53858CCA" w14:textId="77777777" w:rsidR="00C0320E" w:rsidRPr="00C0320E" w:rsidRDefault="00C0320E" w:rsidP="00C847DA">
      <w:pPr>
        <w:jc w:val="both"/>
        <w:rPr>
          <w:lang w:val="en-IN"/>
        </w:rPr>
      </w:pPr>
      <w:r w:rsidRPr="00C0320E">
        <w:rPr>
          <w:lang w:val="en-IN"/>
        </w:rPr>
        <w:t xml:space="preserve">int </w:t>
      </w:r>
      <w:proofErr w:type="gramStart"/>
      <w:r w:rsidRPr="00C0320E">
        <w:rPr>
          <w:lang w:val="en-IN"/>
        </w:rPr>
        <w:t>main(</w:t>
      </w:r>
      <w:proofErr w:type="gramEnd"/>
      <w:r w:rsidRPr="00C0320E">
        <w:rPr>
          <w:lang w:val="en-IN"/>
        </w:rPr>
        <w:t>)</w:t>
      </w:r>
    </w:p>
    <w:p w14:paraId="45770EDA" w14:textId="77777777" w:rsidR="00C0320E" w:rsidRPr="00C0320E" w:rsidRDefault="00C0320E" w:rsidP="00C847DA">
      <w:pPr>
        <w:jc w:val="both"/>
        <w:rPr>
          <w:lang w:val="en-IN"/>
        </w:rPr>
      </w:pPr>
      <w:r w:rsidRPr="00C0320E">
        <w:rPr>
          <w:lang w:val="en-IN"/>
        </w:rPr>
        <w:t>{</w:t>
      </w:r>
    </w:p>
    <w:p w14:paraId="0381A980" w14:textId="77777777" w:rsidR="00C0320E" w:rsidRPr="00C0320E" w:rsidRDefault="00C0320E" w:rsidP="00C847DA">
      <w:pPr>
        <w:jc w:val="both"/>
        <w:rPr>
          <w:lang w:val="en-IN"/>
        </w:rPr>
      </w:pPr>
      <w:r w:rsidRPr="00C0320E">
        <w:rPr>
          <w:lang w:val="en-IN"/>
        </w:rPr>
        <w:t>    int n;</w:t>
      </w:r>
    </w:p>
    <w:p w14:paraId="205040FC" w14:textId="77777777" w:rsidR="00C0320E" w:rsidRPr="00C0320E" w:rsidRDefault="00C0320E" w:rsidP="00C847DA">
      <w:pPr>
        <w:jc w:val="both"/>
        <w:rPr>
          <w:lang w:val="en-IN"/>
        </w:rPr>
      </w:pPr>
      <w:r w:rsidRPr="00C0320E">
        <w:rPr>
          <w:lang w:val="en-IN"/>
        </w:rPr>
        <w:t>    int zero = 0, one = 0, two = 0;</w:t>
      </w:r>
    </w:p>
    <w:p w14:paraId="41D9C0D7" w14:textId="77777777" w:rsidR="00C0320E" w:rsidRPr="00C0320E" w:rsidRDefault="00C0320E" w:rsidP="00C847DA">
      <w:pPr>
        <w:jc w:val="both"/>
        <w:rPr>
          <w:lang w:val="en-IN"/>
        </w:rPr>
      </w:pPr>
      <w:r w:rsidRPr="00C0320E">
        <w:rPr>
          <w:lang w:val="en-IN"/>
        </w:rPr>
        <w:t xml:space="preserve">    </w:t>
      </w:r>
      <w:proofErr w:type="spellStart"/>
      <w:r w:rsidRPr="00C0320E">
        <w:rPr>
          <w:lang w:val="en-IN"/>
        </w:rPr>
        <w:t>cout</w:t>
      </w:r>
      <w:proofErr w:type="spellEnd"/>
      <w:r w:rsidRPr="00C0320E">
        <w:rPr>
          <w:lang w:val="en-IN"/>
        </w:rPr>
        <w:t xml:space="preserve"> &lt;&lt; "How many items in shop: ";</w:t>
      </w:r>
    </w:p>
    <w:p w14:paraId="59C7C1E9" w14:textId="77777777" w:rsidR="00C0320E" w:rsidRPr="00C0320E" w:rsidRDefault="00C0320E" w:rsidP="00C847DA">
      <w:pPr>
        <w:jc w:val="both"/>
        <w:rPr>
          <w:lang w:val="en-IN"/>
        </w:rPr>
      </w:pPr>
      <w:r w:rsidRPr="00C0320E">
        <w:rPr>
          <w:lang w:val="en-IN"/>
        </w:rPr>
        <w:t xml:space="preserve">    </w:t>
      </w:r>
      <w:proofErr w:type="spellStart"/>
      <w:r w:rsidRPr="00C0320E">
        <w:rPr>
          <w:lang w:val="en-IN"/>
        </w:rPr>
        <w:t>cin</w:t>
      </w:r>
      <w:proofErr w:type="spellEnd"/>
      <w:r w:rsidRPr="00C0320E">
        <w:rPr>
          <w:lang w:val="en-IN"/>
        </w:rPr>
        <w:t xml:space="preserve"> &gt;&gt; n;</w:t>
      </w:r>
    </w:p>
    <w:p w14:paraId="5F66DE43" w14:textId="77777777" w:rsidR="00C0320E" w:rsidRPr="00C0320E" w:rsidRDefault="00C0320E" w:rsidP="00C847DA">
      <w:pPr>
        <w:jc w:val="both"/>
        <w:rPr>
          <w:lang w:val="en-IN"/>
        </w:rPr>
      </w:pPr>
      <w:r w:rsidRPr="00C0320E">
        <w:rPr>
          <w:lang w:val="en-IN"/>
        </w:rPr>
        <w:t>    int a[n];</w:t>
      </w:r>
    </w:p>
    <w:p w14:paraId="08698949" w14:textId="77777777" w:rsidR="00C0320E" w:rsidRPr="00C0320E" w:rsidRDefault="00C0320E" w:rsidP="00C847DA">
      <w:pPr>
        <w:jc w:val="both"/>
        <w:rPr>
          <w:lang w:val="en-IN"/>
        </w:rPr>
      </w:pPr>
    </w:p>
    <w:p w14:paraId="53C459EF" w14:textId="77777777" w:rsidR="00C0320E" w:rsidRPr="00C0320E" w:rsidRDefault="00C0320E" w:rsidP="00C847DA">
      <w:pPr>
        <w:jc w:val="both"/>
        <w:rPr>
          <w:lang w:val="en-IN"/>
        </w:rPr>
      </w:pPr>
      <w:r w:rsidRPr="00C0320E">
        <w:rPr>
          <w:lang w:val="en-IN"/>
        </w:rPr>
        <w:t xml:space="preserve">    for (int </w:t>
      </w:r>
      <w:proofErr w:type="spellStart"/>
      <w:r w:rsidRPr="00C0320E">
        <w:rPr>
          <w:lang w:val="en-IN"/>
        </w:rPr>
        <w:t>i</w:t>
      </w:r>
      <w:proofErr w:type="spellEnd"/>
      <w:r w:rsidRPr="00C0320E">
        <w:rPr>
          <w:lang w:val="en-IN"/>
        </w:rPr>
        <w:t xml:space="preserve"> = 0; </w:t>
      </w:r>
      <w:proofErr w:type="spellStart"/>
      <w:r w:rsidRPr="00C0320E">
        <w:rPr>
          <w:lang w:val="en-IN"/>
        </w:rPr>
        <w:t>i</w:t>
      </w:r>
      <w:proofErr w:type="spellEnd"/>
      <w:r w:rsidRPr="00C0320E">
        <w:rPr>
          <w:lang w:val="en-IN"/>
        </w:rPr>
        <w:t xml:space="preserve"> &lt; n; </w:t>
      </w:r>
      <w:proofErr w:type="spellStart"/>
      <w:r w:rsidRPr="00C0320E">
        <w:rPr>
          <w:lang w:val="en-IN"/>
        </w:rPr>
        <w:t>i</w:t>
      </w:r>
      <w:proofErr w:type="spellEnd"/>
      <w:r w:rsidRPr="00C0320E">
        <w:rPr>
          <w:lang w:val="en-IN"/>
        </w:rPr>
        <w:t>++)</w:t>
      </w:r>
    </w:p>
    <w:p w14:paraId="2EBB0A4E" w14:textId="77777777" w:rsidR="00C0320E" w:rsidRPr="00C0320E" w:rsidRDefault="00C0320E" w:rsidP="00C847DA">
      <w:pPr>
        <w:jc w:val="both"/>
        <w:rPr>
          <w:lang w:val="en-IN"/>
        </w:rPr>
      </w:pPr>
      <w:r w:rsidRPr="00C0320E">
        <w:rPr>
          <w:lang w:val="en-IN"/>
        </w:rPr>
        <w:t>    {</w:t>
      </w:r>
    </w:p>
    <w:p w14:paraId="58871C10" w14:textId="77777777" w:rsidR="00C0320E" w:rsidRPr="00C0320E" w:rsidRDefault="00C0320E" w:rsidP="00C847DA">
      <w:pPr>
        <w:jc w:val="both"/>
        <w:rPr>
          <w:lang w:val="en-IN"/>
        </w:rPr>
      </w:pPr>
      <w:r w:rsidRPr="00C0320E">
        <w:rPr>
          <w:lang w:val="en-IN"/>
        </w:rPr>
        <w:t xml:space="preserve">        </w:t>
      </w:r>
      <w:proofErr w:type="spellStart"/>
      <w:r w:rsidRPr="00C0320E">
        <w:rPr>
          <w:lang w:val="en-IN"/>
        </w:rPr>
        <w:t>cin</w:t>
      </w:r>
      <w:proofErr w:type="spellEnd"/>
      <w:r w:rsidRPr="00C0320E">
        <w:rPr>
          <w:lang w:val="en-IN"/>
        </w:rPr>
        <w:t xml:space="preserve"> &gt;&gt; a[</w:t>
      </w:r>
      <w:proofErr w:type="spellStart"/>
      <w:r w:rsidRPr="00C0320E">
        <w:rPr>
          <w:lang w:val="en-IN"/>
        </w:rPr>
        <w:t>i</w:t>
      </w:r>
      <w:proofErr w:type="spellEnd"/>
      <w:r w:rsidRPr="00C0320E">
        <w:rPr>
          <w:lang w:val="en-IN"/>
        </w:rPr>
        <w:t>];</w:t>
      </w:r>
    </w:p>
    <w:p w14:paraId="524C87D3" w14:textId="77777777" w:rsidR="00C0320E" w:rsidRPr="00C0320E" w:rsidRDefault="00C0320E" w:rsidP="00C847DA">
      <w:pPr>
        <w:jc w:val="both"/>
        <w:rPr>
          <w:lang w:val="en-IN"/>
        </w:rPr>
      </w:pPr>
      <w:r w:rsidRPr="00C0320E">
        <w:rPr>
          <w:lang w:val="en-IN"/>
        </w:rPr>
        <w:t>    }</w:t>
      </w:r>
    </w:p>
    <w:p w14:paraId="5D0386B6" w14:textId="77777777" w:rsidR="00C0320E" w:rsidRPr="00C0320E" w:rsidRDefault="00C0320E" w:rsidP="00C847DA">
      <w:pPr>
        <w:jc w:val="both"/>
        <w:rPr>
          <w:lang w:val="en-IN"/>
        </w:rPr>
      </w:pPr>
    </w:p>
    <w:p w14:paraId="6B53E4E2" w14:textId="77777777" w:rsidR="00C0320E" w:rsidRPr="00C0320E" w:rsidRDefault="00C0320E" w:rsidP="00C847DA">
      <w:pPr>
        <w:jc w:val="both"/>
        <w:rPr>
          <w:lang w:val="en-IN"/>
        </w:rPr>
      </w:pPr>
      <w:r w:rsidRPr="00C0320E">
        <w:rPr>
          <w:lang w:val="en-IN"/>
        </w:rPr>
        <w:t xml:space="preserve">    for (int </w:t>
      </w:r>
      <w:proofErr w:type="spellStart"/>
      <w:r w:rsidRPr="00C0320E">
        <w:rPr>
          <w:lang w:val="en-IN"/>
        </w:rPr>
        <w:t>i</w:t>
      </w:r>
      <w:proofErr w:type="spellEnd"/>
      <w:r w:rsidRPr="00C0320E">
        <w:rPr>
          <w:lang w:val="en-IN"/>
        </w:rPr>
        <w:t xml:space="preserve"> = 0; </w:t>
      </w:r>
      <w:proofErr w:type="spellStart"/>
      <w:r w:rsidRPr="00C0320E">
        <w:rPr>
          <w:lang w:val="en-IN"/>
        </w:rPr>
        <w:t>i</w:t>
      </w:r>
      <w:proofErr w:type="spellEnd"/>
      <w:r w:rsidRPr="00C0320E">
        <w:rPr>
          <w:lang w:val="en-IN"/>
        </w:rPr>
        <w:t xml:space="preserve"> &lt; n; </w:t>
      </w:r>
      <w:proofErr w:type="spellStart"/>
      <w:r w:rsidRPr="00C0320E">
        <w:rPr>
          <w:lang w:val="en-IN"/>
        </w:rPr>
        <w:t>i</w:t>
      </w:r>
      <w:proofErr w:type="spellEnd"/>
      <w:r w:rsidRPr="00C0320E">
        <w:rPr>
          <w:lang w:val="en-IN"/>
        </w:rPr>
        <w:t>++)</w:t>
      </w:r>
    </w:p>
    <w:p w14:paraId="0C809A1B" w14:textId="77777777" w:rsidR="00C0320E" w:rsidRPr="00C0320E" w:rsidRDefault="00C0320E" w:rsidP="00C847DA">
      <w:pPr>
        <w:jc w:val="both"/>
        <w:rPr>
          <w:lang w:val="en-IN"/>
        </w:rPr>
      </w:pPr>
      <w:r w:rsidRPr="00C0320E">
        <w:rPr>
          <w:lang w:val="en-IN"/>
        </w:rPr>
        <w:t>    {</w:t>
      </w:r>
    </w:p>
    <w:p w14:paraId="3CA4B5C8" w14:textId="77777777" w:rsidR="00C0320E" w:rsidRPr="00C0320E" w:rsidRDefault="00C0320E" w:rsidP="00C847DA">
      <w:pPr>
        <w:jc w:val="both"/>
        <w:rPr>
          <w:lang w:val="en-IN"/>
        </w:rPr>
      </w:pPr>
      <w:r w:rsidRPr="00C0320E">
        <w:rPr>
          <w:lang w:val="en-IN"/>
        </w:rPr>
        <w:t>        if (a[</w:t>
      </w:r>
      <w:proofErr w:type="spellStart"/>
      <w:r w:rsidRPr="00C0320E">
        <w:rPr>
          <w:lang w:val="en-IN"/>
        </w:rPr>
        <w:t>i</w:t>
      </w:r>
      <w:proofErr w:type="spellEnd"/>
      <w:r w:rsidRPr="00C0320E">
        <w:rPr>
          <w:lang w:val="en-IN"/>
        </w:rPr>
        <w:t>] == 0)</w:t>
      </w:r>
    </w:p>
    <w:p w14:paraId="15DE876F" w14:textId="77777777" w:rsidR="00C0320E" w:rsidRPr="00C0320E" w:rsidRDefault="00C0320E" w:rsidP="00C847DA">
      <w:pPr>
        <w:jc w:val="both"/>
        <w:rPr>
          <w:lang w:val="en-IN"/>
        </w:rPr>
      </w:pPr>
      <w:r w:rsidRPr="00C0320E">
        <w:rPr>
          <w:lang w:val="en-IN"/>
        </w:rPr>
        <w:t>            zero++;</w:t>
      </w:r>
    </w:p>
    <w:p w14:paraId="14FE75A2" w14:textId="77777777" w:rsidR="00C0320E" w:rsidRPr="00C0320E" w:rsidRDefault="00C0320E" w:rsidP="00C847DA">
      <w:pPr>
        <w:jc w:val="both"/>
        <w:rPr>
          <w:lang w:val="en-IN"/>
        </w:rPr>
      </w:pPr>
      <w:r w:rsidRPr="00C0320E">
        <w:rPr>
          <w:lang w:val="en-IN"/>
        </w:rPr>
        <w:t>        else if (a[</w:t>
      </w:r>
      <w:proofErr w:type="spellStart"/>
      <w:r w:rsidRPr="00C0320E">
        <w:rPr>
          <w:lang w:val="en-IN"/>
        </w:rPr>
        <w:t>i</w:t>
      </w:r>
      <w:proofErr w:type="spellEnd"/>
      <w:r w:rsidRPr="00C0320E">
        <w:rPr>
          <w:lang w:val="en-IN"/>
        </w:rPr>
        <w:t>] == 1)</w:t>
      </w:r>
    </w:p>
    <w:p w14:paraId="00F38632" w14:textId="77777777" w:rsidR="00C0320E" w:rsidRPr="00C0320E" w:rsidRDefault="00C0320E" w:rsidP="00C847DA">
      <w:pPr>
        <w:jc w:val="both"/>
        <w:rPr>
          <w:lang w:val="en-IN"/>
        </w:rPr>
      </w:pPr>
      <w:r w:rsidRPr="00C0320E">
        <w:rPr>
          <w:lang w:val="en-IN"/>
        </w:rPr>
        <w:t>            one++;</w:t>
      </w:r>
    </w:p>
    <w:p w14:paraId="196FE470" w14:textId="77777777" w:rsidR="00C0320E" w:rsidRPr="00C0320E" w:rsidRDefault="00C0320E" w:rsidP="00C847DA">
      <w:pPr>
        <w:jc w:val="both"/>
        <w:rPr>
          <w:lang w:val="en-IN"/>
        </w:rPr>
      </w:pPr>
      <w:r w:rsidRPr="00C0320E">
        <w:rPr>
          <w:lang w:val="en-IN"/>
        </w:rPr>
        <w:t>        else</w:t>
      </w:r>
    </w:p>
    <w:p w14:paraId="749B5FF9" w14:textId="77777777" w:rsidR="00C0320E" w:rsidRPr="00C0320E" w:rsidRDefault="00C0320E" w:rsidP="00C847DA">
      <w:pPr>
        <w:jc w:val="both"/>
        <w:rPr>
          <w:lang w:val="en-IN"/>
        </w:rPr>
      </w:pPr>
      <w:r w:rsidRPr="00C0320E">
        <w:rPr>
          <w:lang w:val="en-IN"/>
        </w:rPr>
        <w:lastRenderedPageBreak/>
        <w:t>            two++;</w:t>
      </w:r>
    </w:p>
    <w:p w14:paraId="07BDBD26" w14:textId="77777777" w:rsidR="00C0320E" w:rsidRPr="00C0320E" w:rsidRDefault="00C0320E" w:rsidP="00C847DA">
      <w:pPr>
        <w:jc w:val="both"/>
        <w:rPr>
          <w:lang w:val="en-IN"/>
        </w:rPr>
      </w:pPr>
      <w:r w:rsidRPr="00C0320E">
        <w:rPr>
          <w:lang w:val="en-IN"/>
        </w:rPr>
        <w:t>    }</w:t>
      </w:r>
    </w:p>
    <w:p w14:paraId="150E030B" w14:textId="77777777" w:rsidR="00C0320E" w:rsidRPr="00C0320E" w:rsidRDefault="00C0320E" w:rsidP="00C847DA">
      <w:pPr>
        <w:jc w:val="both"/>
        <w:rPr>
          <w:lang w:val="en-IN"/>
        </w:rPr>
      </w:pPr>
    </w:p>
    <w:p w14:paraId="5597853A" w14:textId="77777777" w:rsidR="00C0320E" w:rsidRPr="00C0320E" w:rsidRDefault="00C0320E" w:rsidP="00C847DA">
      <w:pPr>
        <w:jc w:val="both"/>
        <w:rPr>
          <w:lang w:val="en-IN"/>
        </w:rPr>
      </w:pPr>
      <w:r w:rsidRPr="00C0320E">
        <w:rPr>
          <w:lang w:val="en-IN"/>
        </w:rPr>
        <w:t>    int j=0;</w:t>
      </w:r>
    </w:p>
    <w:p w14:paraId="30DEDFCF" w14:textId="77777777" w:rsidR="00C0320E" w:rsidRPr="00C0320E" w:rsidRDefault="00C0320E" w:rsidP="00C847DA">
      <w:pPr>
        <w:jc w:val="both"/>
        <w:rPr>
          <w:lang w:val="en-IN"/>
        </w:rPr>
      </w:pPr>
    </w:p>
    <w:p w14:paraId="713CC497" w14:textId="77777777" w:rsidR="00C0320E" w:rsidRPr="00C0320E" w:rsidRDefault="00C0320E" w:rsidP="00C847DA">
      <w:pPr>
        <w:jc w:val="both"/>
        <w:rPr>
          <w:lang w:val="en-IN"/>
        </w:rPr>
      </w:pPr>
      <w:r w:rsidRPr="00C0320E">
        <w:rPr>
          <w:lang w:val="en-IN"/>
        </w:rPr>
        <w:t xml:space="preserve">    for (int </w:t>
      </w:r>
      <w:proofErr w:type="spellStart"/>
      <w:r w:rsidRPr="00C0320E">
        <w:rPr>
          <w:lang w:val="en-IN"/>
        </w:rPr>
        <w:t>i</w:t>
      </w:r>
      <w:proofErr w:type="spellEnd"/>
      <w:r w:rsidRPr="00C0320E">
        <w:rPr>
          <w:lang w:val="en-IN"/>
        </w:rPr>
        <w:t xml:space="preserve"> = 0; </w:t>
      </w:r>
      <w:proofErr w:type="spellStart"/>
      <w:r w:rsidRPr="00C0320E">
        <w:rPr>
          <w:lang w:val="en-IN"/>
        </w:rPr>
        <w:t>i</w:t>
      </w:r>
      <w:proofErr w:type="spellEnd"/>
      <w:r w:rsidRPr="00C0320E">
        <w:rPr>
          <w:lang w:val="en-IN"/>
        </w:rPr>
        <w:t xml:space="preserve"> &lt; zero; </w:t>
      </w:r>
      <w:proofErr w:type="spellStart"/>
      <w:r w:rsidRPr="00C0320E">
        <w:rPr>
          <w:lang w:val="en-IN"/>
        </w:rPr>
        <w:t>i</w:t>
      </w:r>
      <w:proofErr w:type="spellEnd"/>
      <w:r w:rsidRPr="00C0320E">
        <w:rPr>
          <w:lang w:val="en-IN"/>
        </w:rPr>
        <w:t>++)</w:t>
      </w:r>
    </w:p>
    <w:p w14:paraId="434EBE21" w14:textId="77777777" w:rsidR="00C0320E" w:rsidRPr="00C0320E" w:rsidRDefault="00C0320E" w:rsidP="00C847DA">
      <w:pPr>
        <w:jc w:val="both"/>
        <w:rPr>
          <w:lang w:val="en-IN"/>
        </w:rPr>
      </w:pPr>
      <w:r w:rsidRPr="00C0320E">
        <w:rPr>
          <w:lang w:val="en-IN"/>
        </w:rPr>
        <w:t>    {</w:t>
      </w:r>
    </w:p>
    <w:p w14:paraId="3EE0D9C5" w14:textId="77777777" w:rsidR="00C0320E" w:rsidRPr="00C0320E" w:rsidRDefault="00C0320E" w:rsidP="00C847DA">
      <w:pPr>
        <w:jc w:val="both"/>
        <w:rPr>
          <w:lang w:val="en-IN"/>
        </w:rPr>
      </w:pPr>
      <w:r w:rsidRPr="00C0320E">
        <w:rPr>
          <w:lang w:val="en-IN"/>
        </w:rPr>
        <w:t>        a[</w:t>
      </w:r>
      <w:proofErr w:type="spellStart"/>
      <w:r w:rsidRPr="00C0320E">
        <w:rPr>
          <w:lang w:val="en-IN"/>
        </w:rPr>
        <w:t>j++</w:t>
      </w:r>
      <w:proofErr w:type="spellEnd"/>
      <w:r w:rsidRPr="00C0320E">
        <w:rPr>
          <w:lang w:val="en-IN"/>
        </w:rPr>
        <w:t>]=0;</w:t>
      </w:r>
    </w:p>
    <w:p w14:paraId="530F35FA" w14:textId="77777777" w:rsidR="00C0320E" w:rsidRPr="00C0320E" w:rsidRDefault="00C0320E" w:rsidP="00C847DA">
      <w:pPr>
        <w:jc w:val="both"/>
        <w:rPr>
          <w:lang w:val="en-IN"/>
        </w:rPr>
      </w:pPr>
      <w:r w:rsidRPr="00C0320E">
        <w:rPr>
          <w:lang w:val="en-IN"/>
        </w:rPr>
        <w:t>    }</w:t>
      </w:r>
    </w:p>
    <w:p w14:paraId="0996A8BE" w14:textId="77777777" w:rsidR="00C0320E" w:rsidRPr="00C0320E" w:rsidRDefault="00C0320E" w:rsidP="00C847DA">
      <w:pPr>
        <w:jc w:val="both"/>
        <w:rPr>
          <w:lang w:val="en-IN"/>
        </w:rPr>
      </w:pPr>
      <w:r w:rsidRPr="00C0320E">
        <w:rPr>
          <w:lang w:val="en-IN"/>
        </w:rPr>
        <w:t xml:space="preserve">    for (int </w:t>
      </w:r>
      <w:proofErr w:type="spellStart"/>
      <w:r w:rsidRPr="00C0320E">
        <w:rPr>
          <w:lang w:val="en-IN"/>
        </w:rPr>
        <w:t>i</w:t>
      </w:r>
      <w:proofErr w:type="spellEnd"/>
      <w:r w:rsidRPr="00C0320E">
        <w:rPr>
          <w:lang w:val="en-IN"/>
        </w:rPr>
        <w:t xml:space="preserve"> = 0; </w:t>
      </w:r>
      <w:proofErr w:type="spellStart"/>
      <w:r w:rsidRPr="00C0320E">
        <w:rPr>
          <w:lang w:val="en-IN"/>
        </w:rPr>
        <w:t>i</w:t>
      </w:r>
      <w:proofErr w:type="spellEnd"/>
      <w:r w:rsidRPr="00C0320E">
        <w:rPr>
          <w:lang w:val="en-IN"/>
        </w:rPr>
        <w:t xml:space="preserve"> &lt; one; </w:t>
      </w:r>
      <w:proofErr w:type="spellStart"/>
      <w:r w:rsidRPr="00C0320E">
        <w:rPr>
          <w:lang w:val="en-IN"/>
        </w:rPr>
        <w:t>i</w:t>
      </w:r>
      <w:proofErr w:type="spellEnd"/>
      <w:r w:rsidRPr="00C0320E">
        <w:rPr>
          <w:lang w:val="en-IN"/>
        </w:rPr>
        <w:t>++)</w:t>
      </w:r>
    </w:p>
    <w:p w14:paraId="73D42A3B" w14:textId="77777777" w:rsidR="00C0320E" w:rsidRPr="00C0320E" w:rsidRDefault="00C0320E" w:rsidP="00C847DA">
      <w:pPr>
        <w:jc w:val="both"/>
        <w:rPr>
          <w:lang w:val="en-IN"/>
        </w:rPr>
      </w:pPr>
      <w:r w:rsidRPr="00C0320E">
        <w:rPr>
          <w:lang w:val="en-IN"/>
        </w:rPr>
        <w:t>    {</w:t>
      </w:r>
    </w:p>
    <w:p w14:paraId="2D6515E4" w14:textId="77777777" w:rsidR="00C0320E" w:rsidRPr="00C0320E" w:rsidRDefault="00C0320E" w:rsidP="00C847DA">
      <w:pPr>
        <w:jc w:val="both"/>
        <w:rPr>
          <w:lang w:val="en-IN"/>
        </w:rPr>
      </w:pPr>
      <w:r w:rsidRPr="00C0320E">
        <w:rPr>
          <w:lang w:val="en-IN"/>
        </w:rPr>
        <w:t>        a[</w:t>
      </w:r>
      <w:proofErr w:type="spellStart"/>
      <w:r w:rsidRPr="00C0320E">
        <w:rPr>
          <w:lang w:val="en-IN"/>
        </w:rPr>
        <w:t>j++</w:t>
      </w:r>
      <w:proofErr w:type="spellEnd"/>
      <w:r w:rsidRPr="00C0320E">
        <w:rPr>
          <w:lang w:val="en-IN"/>
        </w:rPr>
        <w:t>]=1;</w:t>
      </w:r>
    </w:p>
    <w:p w14:paraId="1A059A6E" w14:textId="77777777" w:rsidR="00C0320E" w:rsidRPr="00C0320E" w:rsidRDefault="00C0320E" w:rsidP="00C847DA">
      <w:pPr>
        <w:jc w:val="both"/>
        <w:rPr>
          <w:lang w:val="en-IN"/>
        </w:rPr>
      </w:pPr>
      <w:r w:rsidRPr="00C0320E">
        <w:rPr>
          <w:lang w:val="en-IN"/>
        </w:rPr>
        <w:t>    }</w:t>
      </w:r>
    </w:p>
    <w:p w14:paraId="64023631" w14:textId="77777777" w:rsidR="00C0320E" w:rsidRPr="00C0320E" w:rsidRDefault="00C0320E" w:rsidP="00C847DA">
      <w:pPr>
        <w:jc w:val="both"/>
        <w:rPr>
          <w:lang w:val="en-IN"/>
        </w:rPr>
      </w:pPr>
      <w:r w:rsidRPr="00C0320E">
        <w:rPr>
          <w:lang w:val="en-IN"/>
        </w:rPr>
        <w:t xml:space="preserve">    for (int </w:t>
      </w:r>
      <w:proofErr w:type="spellStart"/>
      <w:r w:rsidRPr="00C0320E">
        <w:rPr>
          <w:lang w:val="en-IN"/>
        </w:rPr>
        <w:t>i</w:t>
      </w:r>
      <w:proofErr w:type="spellEnd"/>
      <w:r w:rsidRPr="00C0320E">
        <w:rPr>
          <w:lang w:val="en-IN"/>
        </w:rPr>
        <w:t xml:space="preserve"> = 0; </w:t>
      </w:r>
      <w:proofErr w:type="spellStart"/>
      <w:r w:rsidRPr="00C0320E">
        <w:rPr>
          <w:lang w:val="en-IN"/>
        </w:rPr>
        <w:t>i</w:t>
      </w:r>
      <w:proofErr w:type="spellEnd"/>
      <w:r w:rsidRPr="00C0320E">
        <w:rPr>
          <w:lang w:val="en-IN"/>
        </w:rPr>
        <w:t xml:space="preserve"> &lt; two; </w:t>
      </w:r>
      <w:proofErr w:type="spellStart"/>
      <w:r w:rsidRPr="00C0320E">
        <w:rPr>
          <w:lang w:val="en-IN"/>
        </w:rPr>
        <w:t>i</w:t>
      </w:r>
      <w:proofErr w:type="spellEnd"/>
      <w:r w:rsidRPr="00C0320E">
        <w:rPr>
          <w:lang w:val="en-IN"/>
        </w:rPr>
        <w:t>++)</w:t>
      </w:r>
    </w:p>
    <w:p w14:paraId="43E5D389" w14:textId="77777777" w:rsidR="00C0320E" w:rsidRPr="00C0320E" w:rsidRDefault="00C0320E" w:rsidP="00C847DA">
      <w:pPr>
        <w:jc w:val="both"/>
        <w:rPr>
          <w:lang w:val="en-IN"/>
        </w:rPr>
      </w:pPr>
      <w:r w:rsidRPr="00C0320E">
        <w:rPr>
          <w:lang w:val="en-IN"/>
        </w:rPr>
        <w:t>    {</w:t>
      </w:r>
    </w:p>
    <w:p w14:paraId="62F11186" w14:textId="77777777" w:rsidR="00C0320E" w:rsidRPr="00C0320E" w:rsidRDefault="00C0320E" w:rsidP="00C847DA">
      <w:pPr>
        <w:jc w:val="both"/>
        <w:rPr>
          <w:lang w:val="en-IN"/>
        </w:rPr>
      </w:pPr>
      <w:r w:rsidRPr="00C0320E">
        <w:rPr>
          <w:lang w:val="en-IN"/>
        </w:rPr>
        <w:t>        a[</w:t>
      </w:r>
      <w:proofErr w:type="spellStart"/>
      <w:r w:rsidRPr="00C0320E">
        <w:rPr>
          <w:lang w:val="en-IN"/>
        </w:rPr>
        <w:t>j++</w:t>
      </w:r>
      <w:proofErr w:type="spellEnd"/>
      <w:r w:rsidRPr="00C0320E">
        <w:rPr>
          <w:lang w:val="en-IN"/>
        </w:rPr>
        <w:t>]=2;</w:t>
      </w:r>
    </w:p>
    <w:p w14:paraId="553A2AF4" w14:textId="77777777" w:rsidR="00C0320E" w:rsidRPr="00C0320E" w:rsidRDefault="00C0320E" w:rsidP="00C847DA">
      <w:pPr>
        <w:jc w:val="both"/>
        <w:rPr>
          <w:lang w:val="en-IN"/>
        </w:rPr>
      </w:pPr>
      <w:r w:rsidRPr="00C0320E">
        <w:rPr>
          <w:lang w:val="en-IN"/>
        </w:rPr>
        <w:t>    }</w:t>
      </w:r>
    </w:p>
    <w:p w14:paraId="338EB459" w14:textId="77777777" w:rsidR="00C0320E" w:rsidRPr="00C0320E" w:rsidRDefault="00C0320E" w:rsidP="00C847DA">
      <w:pPr>
        <w:jc w:val="both"/>
        <w:rPr>
          <w:lang w:val="en-IN"/>
        </w:rPr>
      </w:pPr>
    </w:p>
    <w:p w14:paraId="04A98EC8" w14:textId="77777777" w:rsidR="00C0320E" w:rsidRPr="00C0320E" w:rsidRDefault="00C0320E" w:rsidP="00C847DA">
      <w:pPr>
        <w:jc w:val="both"/>
        <w:rPr>
          <w:lang w:val="en-IN"/>
        </w:rPr>
      </w:pPr>
      <w:r w:rsidRPr="00C0320E">
        <w:rPr>
          <w:lang w:val="en-IN"/>
        </w:rPr>
        <w:t xml:space="preserve">    for (int </w:t>
      </w:r>
      <w:proofErr w:type="spellStart"/>
      <w:r w:rsidRPr="00C0320E">
        <w:rPr>
          <w:lang w:val="en-IN"/>
        </w:rPr>
        <w:t>i</w:t>
      </w:r>
      <w:proofErr w:type="spellEnd"/>
      <w:r w:rsidRPr="00C0320E">
        <w:rPr>
          <w:lang w:val="en-IN"/>
        </w:rPr>
        <w:t xml:space="preserve"> = 0; </w:t>
      </w:r>
      <w:proofErr w:type="spellStart"/>
      <w:r w:rsidRPr="00C0320E">
        <w:rPr>
          <w:lang w:val="en-IN"/>
        </w:rPr>
        <w:t>i</w:t>
      </w:r>
      <w:proofErr w:type="spellEnd"/>
      <w:r w:rsidRPr="00C0320E">
        <w:rPr>
          <w:lang w:val="en-IN"/>
        </w:rPr>
        <w:t xml:space="preserve"> &lt; n; </w:t>
      </w:r>
      <w:proofErr w:type="spellStart"/>
      <w:r w:rsidRPr="00C0320E">
        <w:rPr>
          <w:lang w:val="en-IN"/>
        </w:rPr>
        <w:t>i</w:t>
      </w:r>
      <w:proofErr w:type="spellEnd"/>
      <w:r w:rsidRPr="00C0320E">
        <w:rPr>
          <w:lang w:val="en-IN"/>
        </w:rPr>
        <w:t>++)</w:t>
      </w:r>
    </w:p>
    <w:p w14:paraId="77D736F7" w14:textId="77777777" w:rsidR="00C0320E" w:rsidRPr="00C0320E" w:rsidRDefault="00C0320E" w:rsidP="00C847DA">
      <w:pPr>
        <w:jc w:val="both"/>
        <w:rPr>
          <w:lang w:val="en-IN"/>
        </w:rPr>
      </w:pPr>
      <w:r w:rsidRPr="00C0320E">
        <w:rPr>
          <w:lang w:val="en-IN"/>
        </w:rPr>
        <w:t>    {</w:t>
      </w:r>
    </w:p>
    <w:p w14:paraId="1664974C" w14:textId="77777777" w:rsidR="00C0320E" w:rsidRPr="00C0320E" w:rsidRDefault="00C0320E" w:rsidP="00C847DA">
      <w:pPr>
        <w:jc w:val="both"/>
        <w:rPr>
          <w:lang w:val="en-IN"/>
        </w:rPr>
      </w:pPr>
      <w:r w:rsidRPr="00C0320E">
        <w:rPr>
          <w:lang w:val="en-IN"/>
        </w:rPr>
        <w:t xml:space="preserve">        </w:t>
      </w:r>
      <w:proofErr w:type="spellStart"/>
      <w:r w:rsidRPr="00C0320E">
        <w:rPr>
          <w:lang w:val="en-IN"/>
        </w:rPr>
        <w:t>cout</w:t>
      </w:r>
      <w:proofErr w:type="spellEnd"/>
      <w:r w:rsidRPr="00C0320E">
        <w:rPr>
          <w:lang w:val="en-IN"/>
        </w:rPr>
        <w:t xml:space="preserve"> &lt;&lt; a[</w:t>
      </w:r>
      <w:proofErr w:type="spellStart"/>
      <w:r w:rsidRPr="00C0320E">
        <w:rPr>
          <w:lang w:val="en-IN"/>
        </w:rPr>
        <w:t>i</w:t>
      </w:r>
      <w:proofErr w:type="spellEnd"/>
      <w:r w:rsidRPr="00C0320E">
        <w:rPr>
          <w:lang w:val="en-IN"/>
        </w:rPr>
        <w:t>] &lt;&lt;" ";</w:t>
      </w:r>
    </w:p>
    <w:p w14:paraId="2C0CF1F0" w14:textId="77777777" w:rsidR="00C0320E" w:rsidRPr="00C0320E" w:rsidRDefault="00C0320E" w:rsidP="00C847DA">
      <w:pPr>
        <w:jc w:val="both"/>
        <w:rPr>
          <w:lang w:val="en-IN"/>
        </w:rPr>
      </w:pPr>
      <w:r w:rsidRPr="00C0320E">
        <w:rPr>
          <w:lang w:val="en-IN"/>
        </w:rPr>
        <w:t>    }</w:t>
      </w:r>
    </w:p>
    <w:p w14:paraId="07AA47ED" w14:textId="77777777" w:rsidR="00C0320E" w:rsidRPr="00C0320E" w:rsidRDefault="00C0320E" w:rsidP="00C847DA">
      <w:pPr>
        <w:jc w:val="both"/>
        <w:rPr>
          <w:lang w:val="en-IN"/>
        </w:rPr>
      </w:pPr>
      <w:r w:rsidRPr="00C0320E">
        <w:rPr>
          <w:lang w:val="en-IN"/>
        </w:rPr>
        <w:t xml:space="preserve">    </w:t>
      </w:r>
    </w:p>
    <w:p w14:paraId="2A960A5E" w14:textId="77777777" w:rsidR="00C0320E" w:rsidRPr="00C0320E" w:rsidRDefault="00C0320E" w:rsidP="00C847DA">
      <w:pPr>
        <w:jc w:val="both"/>
        <w:rPr>
          <w:lang w:val="en-IN"/>
        </w:rPr>
      </w:pPr>
    </w:p>
    <w:p w14:paraId="591885A0" w14:textId="77777777" w:rsidR="00C0320E" w:rsidRPr="00C0320E" w:rsidRDefault="00C0320E" w:rsidP="00C847DA">
      <w:pPr>
        <w:jc w:val="both"/>
        <w:rPr>
          <w:lang w:val="en-IN"/>
        </w:rPr>
      </w:pPr>
      <w:r w:rsidRPr="00C0320E">
        <w:rPr>
          <w:lang w:val="en-IN"/>
        </w:rPr>
        <w:t>    return 0;</w:t>
      </w:r>
    </w:p>
    <w:p w14:paraId="07A0717D" w14:textId="2F0EC9C3" w:rsidR="003C6D2F" w:rsidRPr="00C0320E" w:rsidRDefault="00C0320E" w:rsidP="00C847DA">
      <w:pPr>
        <w:jc w:val="both"/>
        <w:rPr>
          <w:lang w:val="en-IN"/>
        </w:rPr>
      </w:pPr>
      <w:r w:rsidRPr="00C0320E">
        <w:rPr>
          <w:lang w:val="en-IN"/>
        </w:rPr>
        <w:t>}</w:t>
      </w:r>
    </w:p>
    <w:p w14:paraId="312E8ADF" w14:textId="77777777" w:rsidR="003C6D2F" w:rsidRDefault="00D20A1B" w:rsidP="00C847DA">
      <w:pPr>
        <w:jc w:val="both"/>
      </w:pPr>
      <w:r>
        <w:rPr>
          <w:b/>
          <w:color w:val="000000"/>
          <w:sz w:val="28"/>
        </w:rPr>
        <w:lastRenderedPageBreak/>
        <w:t>Output</w:t>
      </w:r>
    </w:p>
    <w:p w14:paraId="4B274A3A" w14:textId="308ABCC6" w:rsidR="00C0320E" w:rsidRDefault="00C0320E" w:rsidP="00C847DA">
      <w:pPr>
        <w:jc w:val="both"/>
        <w:rPr>
          <w:color w:val="000000"/>
          <w:sz w:val="24"/>
        </w:rPr>
      </w:pPr>
      <w:r w:rsidRPr="00C0320E">
        <w:rPr>
          <w:noProof/>
          <w:color w:val="000000"/>
          <w:sz w:val="24"/>
        </w:rPr>
        <w:drawing>
          <wp:inline distT="0" distB="0" distL="0" distR="0" wp14:anchorId="5578C149" wp14:editId="44EBFF15">
            <wp:extent cx="5440680" cy="2428875"/>
            <wp:effectExtent l="0" t="0" r="7620" b="9525"/>
            <wp:docPr id="1909528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28343" name=""/>
                    <pic:cNvPicPr/>
                  </pic:nvPicPr>
                  <pic:blipFill>
                    <a:blip r:embed="rId9"/>
                    <a:stretch>
                      <a:fillRect/>
                    </a:stretch>
                  </pic:blipFill>
                  <pic:spPr>
                    <a:xfrm>
                      <a:off x="0" y="0"/>
                      <a:ext cx="5441442" cy="2429215"/>
                    </a:xfrm>
                    <a:prstGeom prst="rect">
                      <a:avLst/>
                    </a:prstGeom>
                  </pic:spPr>
                </pic:pic>
              </a:graphicData>
            </a:graphic>
          </wp:inline>
        </w:drawing>
      </w:r>
    </w:p>
    <w:p w14:paraId="4F7883FD" w14:textId="77777777" w:rsidR="00942727" w:rsidRPr="00942727" w:rsidRDefault="00942727" w:rsidP="00942727">
      <w:pPr>
        <w:jc w:val="both"/>
        <w:rPr>
          <w:rFonts w:ascii="Times New Roman" w:hAnsi="Times New Roman" w:cs="Times New Roman"/>
          <w:b/>
          <w:bCs/>
          <w:color w:val="000000"/>
          <w:sz w:val="28"/>
          <w:szCs w:val="28"/>
        </w:rPr>
      </w:pPr>
      <w:r w:rsidRPr="00942727">
        <w:rPr>
          <w:rFonts w:ascii="Times New Roman" w:hAnsi="Times New Roman" w:cs="Times New Roman"/>
          <w:b/>
          <w:bCs/>
          <w:color w:val="000000"/>
          <w:sz w:val="28"/>
          <w:szCs w:val="28"/>
        </w:rPr>
        <w:t>Key Questions / Analysis / Interpretation to be Evaluated During/After</w:t>
      </w:r>
    </w:p>
    <w:p w14:paraId="5D6C5FC5" w14:textId="77777777" w:rsidR="00942727" w:rsidRPr="00942727" w:rsidRDefault="00942727" w:rsidP="00942727">
      <w:pPr>
        <w:jc w:val="both"/>
        <w:rPr>
          <w:rFonts w:ascii="Times New Roman" w:hAnsi="Times New Roman" w:cs="Times New Roman"/>
          <w:b/>
          <w:bCs/>
          <w:color w:val="000000"/>
          <w:sz w:val="28"/>
          <w:szCs w:val="28"/>
        </w:rPr>
      </w:pPr>
      <w:r w:rsidRPr="00942727">
        <w:rPr>
          <w:rFonts w:ascii="Times New Roman" w:hAnsi="Times New Roman" w:cs="Times New Roman"/>
          <w:b/>
          <w:bCs/>
          <w:color w:val="000000"/>
          <w:sz w:val="28"/>
          <w:szCs w:val="28"/>
        </w:rPr>
        <w:t>Implementation</w:t>
      </w:r>
    </w:p>
    <w:p w14:paraId="0095444D" w14:textId="71E2575D" w:rsidR="00942727" w:rsidRPr="00942727" w:rsidRDefault="00942727" w:rsidP="00942727">
      <w:pPr>
        <w:jc w:val="both"/>
        <w:rPr>
          <w:color w:val="000000"/>
          <w:sz w:val="24"/>
        </w:rPr>
      </w:pPr>
      <w:r w:rsidRPr="00942727">
        <w:rPr>
          <w:color w:val="000000"/>
          <w:sz w:val="24"/>
        </w:rPr>
        <w:t>1. [Problem 1] One of the three methods can detect early that the list is already sorted and</w:t>
      </w:r>
      <w:r>
        <w:rPr>
          <w:color w:val="000000"/>
          <w:sz w:val="24"/>
        </w:rPr>
        <w:t xml:space="preserve"> </w:t>
      </w:r>
      <w:r w:rsidRPr="00942727">
        <w:rPr>
          <w:color w:val="000000"/>
          <w:sz w:val="24"/>
        </w:rPr>
        <w:t>stop without doing any more work. Which method is it, how would you add that</w:t>
      </w:r>
    </w:p>
    <w:p w14:paraId="7969FEEF" w14:textId="77777777" w:rsidR="00942727" w:rsidRDefault="00942727" w:rsidP="00942727">
      <w:pPr>
        <w:jc w:val="both"/>
        <w:rPr>
          <w:color w:val="000000"/>
          <w:sz w:val="24"/>
        </w:rPr>
      </w:pPr>
      <w:r w:rsidRPr="00942727">
        <w:rPr>
          <w:color w:val="000000"/>
          <w:sz w:val="24"/>
        </w:rPr>
        <w:t>detection, and why can the other two not do the same?</w:t>
      </w:r>
    </w:p>
    <w:p w14:paraId="00116F46" w14:textId="289E3D4F" w:rsidR="00942727" w:rsidRPr="00942727" w:rsidRDefault="005F11E8" w:rsidP="00942727">
      <w:pPr>
        <w:jc w:val="both"/>
        <w:rPr>
          <w:color w:val="000000"/>
          <w:sz w:val="24"/>
        </w:rPr>
      </w:pPr>
      <w:r w:rsidRPr="005F11E8">
        <w:rPr>
          <w:b/>
          <w:bCs/>
          <w:color w:val="000000"/>
          <w:sz w:val="24"/>
        </w:rPr>
        <w:t>Answer:</w:t>
      </w:r>
      <w:r w:rsidRPr="005F11E8">
        <w:rPr>
          <w:color w:val="000000"/>
          <w:sz w:val="24"/>
        </w:rPr>
        <w:t xml:space="preserve"> Bubble Sort can detect if the list is already sorted by checking whether any swap happened. If no swap occurs, it stops early.</w:t>
      </w:r>
    </w:p>
    <w:p w14:paraId="652D4363" w14:textId="42A1F67A" w:rsidR="00C847DA" w:rsidRDefault="00942727" w:rsidP="00942727">
      <w:pPr>
        <w:jc w:val="both"/>
        <w:rPr>
          <w:color w:val="000000"/>
          <w:sz w:val="24"/>
        </w:rPr>
      </w:pPr>
      <w:r w:rsidRPr="00942727">
        <w:rPr>
          <w:color w:val="000000"/>
          <w:sz w:val="24"/>
        </w:rPr>
        <w:t>2. [Problem 2] If your solution makes two passes through the list, can you identify which</w:t>
      </w:r>
      <w:r>
        <w:rPr>
          <w:color w:val="000000"/>
          <w:sz w:val="24"/>
        </w:rPr>
        <w:t xml:space="preserve"> </w:t>
      </w:r>
      <w:r w:rsidRPr="00942727">
        <w:rPr>
          <w:color w:val="000000"/>
          <w:sz w:val="24"/>
        </w:rPr>
        <w:t>decision in your logic forces the second pass? Is there a way to restructure that decision</w:t>
      </w:r>
      <w:r>
        <w:rPr>
          <w:color w:val="000000"/>
          <w:sz w:val="24"/>
        </w:rPr>
        <w:t xml:space="preserve"> </w:t>
      </w:r>
      <w:r w:rsidRPr="00942727">
        <w:rPr>
          <w:color w:val="000000"/>
          <w:sz w:val="24"/>
        </w:rPr>
        <w:t>to eliminate it?</w:t>
      </w:r>
    </w:p>
    <w:p w14:paraId="68EFB619" w14:textId="621900BE" w:rsidR="00C847DA" w:rsidRDefault="005F11E8" w:rsidP="00C847DA">
      <w:pPr>
        <w:jc w:val="both"/>
        <w:rPr>
          <w:color w:val="000000"/>
          <w:sz w:val="24"/>
        </w:rPr>
      </w:pPr>
      <w:r w:rsidRPr="005F11E8">
        <w:rPr>
          <w:b/>
          <w:bCs/>
          <w:color w:val="000000"/>
          <w:sz w:val="24"/>
        </w:rPr>
        <w:t>Answer:</w:t>
      </w:r>
      <w:r w:rsidRPr="005F11E8">
        <w:rPr>
          <w:color w:val="000000"/>
          <w:sz w:val="24"/>
        </w:rPr>
        <w:t xml:space="preserve"> The second pass is needed when we first find or count something and then process it again. We can combine both steps into one loop to avoid the second pass.</w:t>
      </w:r>
    </w:p>
    <w:p w14:paraId="492A233D" w14:textId="10D8D2CC" w:rsidR="003C6D2F" w:rsidRDefault="00C847DA" w:rsidP="00C847DA">
      <w:pPr>
        <w:jc w:val="both"/>
      </w:pPr>
      <w:r>
        <w:rPr>
          <w:b/>
          <w:color w:val="000000"/>
          <w:sz w:val="28"/>
        </w:rPr>
        <w:t>Conclusion:</w:t>
      </w:r>
    </w:p>
    <w:p w14:paraId="7096A796" w14:textId="77777777" w:rsidR="003C6D2F" w:rsidRDefault="00D20A1B" w:rsidP="00C847DA">
      <w:pPr>
        <w:jc w:val="both"/>
      </w:pPr>
      <w:r>
        <w:rPr>
          <w:color w:val="000000"/>
          <w:sz w:val="24"/>
        </w:rPr>
        <w:t>• Learned Bubble Sort, Selection Sort, and Insertion Sort.</w:t>
      </w:r>
    </w:p>
    <w:p w14:paraId="5EA809D2" w14:textId="77777777" w:rsidR="003C6D2F" w:rsidRDefault="00D20A1B" w:rsidP="00C847DA">
      <w:pPr>
        <w:jc w:val="both"/>
      </w:pPr>
      <w:r>
        <w:rPr>
          <w:color w:val="000000"/>
          <w:sz w:val="24"/>
        </w:rPr>
        <w:t>• Compared the performance of different sorting algorithms.</w:t>
      </w:r>
    </w:p>
    <w:p w14:paraId="6F8D9F84" w14:textId="77777777" w:rsidR="003C6D2F" w:rsidRDefault="00D20A1B" w:rsidP="00C847DA">
      <w:pPr>
        <w:jc w:val="both"/>
      </w:pPr>
      <w:r>
        <w:rPr>
          <w:color w:val="000000"/>
          <w:sz w:val="24"/>
        </w:rPr>
        <w:t>• Implemented sorting programs in C++.</w:t>
      </w:r>
    </w:p>
    <w:p w14:paraId="1A00E6B1" w14:textId="343B9827" w:rsidR="003C6D2F" w:rsidRDefault="00D20A1B" w:rsidP="00C847DA">
      <w:pPr>
        <w:jc w:val="both"/>
      </w:pPr>
      <w:r>
        <w:rPr>
          <w:color w:val="000000"/>
          <w:sz w:val="24"/>
        </w:rPr>
        <w:t>• Verified outputs using sample test cases.</w:t>
      </w:r>
    </w:p>
    <w:sectPr w:rsidR="003C6D2F" w:rsidSect="00034616">
      <w:headerReference w:type="default" r:id="rId10"/>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4C216" w14:textId="77777777" w:rsidR="00322851" w:rsidRDefault="00322851" w:rsidP="00C0320E">
      <w:pPr>
        <w:spacing w:after="0" w:line="240" w:lineRule="auto"/>
      </w:pPr>
      <w:r>
        <w:separator/>
      </w:r>
    </w:p>
  </w:endnote>
  <w:endnote w:type="continuationSeparator" w:id="0">
    <w:p w14:paraId="34D1FD69" w14:textId="77777777" w:rsidR="00322851" w:rsidRDefault="00322851" w:rsidP="00C032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6004953"/>
      <w:docPartObj>
        <w:docPartGallery w:val="Page Numbers (Bottom of Page)"/>
        <w:docPartUnique/>
      </w:docPartObj>
    </w:sdtPr>
    <w:sdtEndPr>
      <w:rPr>
        <w:color w:val="7F7F7F" w:themeColor="background1" w:themeShade="7F"/>
        <w:spacing w:val="60"/>
      </w:rPr>
    </w:sdtEndPr>
    <w:sdtContent>
      <w:p w14:paraId="73FE80DF" w14:textId="0049F14C" w:rsidR="00C0320E" w:rsidRDefault="00C0320E">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CE86EB4" w14:textId="77777777" w:rsidR="00C0320E" w:rsidRDefault="00C032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8416B" w14:textId="77777777" w:rsidR="00322851" w:rsidRDefault="00322851" w:rsidP="00C0320E">
      <w:pPr>
        <w:spacing w:after="0" w:line="240" w:lineRule="auto"/>
      </w:pPr>
      <w:r>
        <w:separator/>
      </w:r>
    </w:p>
  </w:footnote>
  <w:footnote w:type="continuationSeparator" w:id="0">
    <w:p w14:paraId="4E332545" w14:textId="77777777" w:rsidR="00322851" w:rsidRDefault="00322851" w:rsidP="00C032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3D7BC" w14:textId="7E26050B" w:rsidR="00C0320E" w:rsidRDefault="00C0320E">
    <w:pPr>
      <w:pStyle w:val="Header"/>
    </w:pPr>
    <w:r>
      <w:t xml:space="preserve">CSUC201 Data Science </w:t>
    </w:r>
    <w:proofErr w:type="gramStart"/>
    <w:r>
      <w:t>And</w:t>
    </w:r>
    <w:proofErr w:type="gramEnd"/>
    <w:r>
      <w:t xml:space="preserve"> Algorithm                                                                          25DCE021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8766422">
    <w:abstractNumId w:val="8"/>
  </w:num>
  <w:num w:numId="2" w16cid:durableId="1536892482">
    <w:abstractNumId w:val="6"/>
  </w:num>
  <w:num w:numId="3" w16cid:durableId="878516256">
    <w:abstractNumId w:val="5"/>
  </w:num>
  <w:num w:numId="4" w16cid:durableId="61145600">
    <w:abstractNumId w:val="4"/>
  </w:num>
  <w:num w:numId="5" w16cid:durableId="707608848">
    <w:abstractNumId w:val="7"/>
  </w:num>
  <w:num w:numId="6" w16cid:durableId="828790777">
    <w:abstractNumId w:val="3"/>
  </w:num>
  <w:num w:numId="7" w16cid:durableId="98532766">
    <w:abstractNumId w:val="2"/>
  </w:num>
  <w:num w:numId="8" w16cid:durableId="688291543">
    <w:abstractNumId w:val="1"/>
  </w:num>
  <w:num w:numId="9" w16cid:durableId="2047217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1FAC"/>
    <w:rsid w:val="0029639D"/>
    <w:rsid w:val="00322851"/>
    <w:rsid w:val="00326F90"/>
    <w:rsid w:val="003C6D2F"/>
    <w:rsid w:val="005F11E8"/>
    <w:rsid w:val="006814E1"/>
    <w:rsid w:val="00942727"/>
    <w:rsid w:val="00A639D8"/>
    <w:rsid w:val="00AA1D8D"/>
    <w:rsid w:val="00B47730"/>
    <w:rsid w:val="00C0320E"/>
    <w:rsid w:val="00C847DA"/>
    <w:rsid w:val="00CB0664"/>
    <w:rsid w:val="00D20A1B"/>
    <w:rsid w:val="00F005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EC5A81"/>
  <w14:defaultImageDpi w14:val="300"/>
  <w15:docId w15:val="{37871097-BCC6-407D-AE8C-3E39126F6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7</Pages>
  <Words>703</Words>
  <Characters>4012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Anandi Dihora</cp:lastModifiedBy>
  <cp:revision>7</cp:revision>
  <cp:lastPrinted>2026-08-18T10:27:00Z</cp:lastPrinted>
  <dcterms:created xsi:type="dcterms:W3CDTF">2026-08-13T16:57:00Z</dcterms:created>
  <dcterms:modified xsi:type="dcterms:W3CDTF">2026-08-18T10:30:00Z</dcterms:modified>
  <cp:category/>
</cp:coreProperties>
</file>
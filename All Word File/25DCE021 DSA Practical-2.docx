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3922" w14:textId="1C9BB867" w:rsidR="00DA57B8" w:rsidRPr="005013C4" w:rsidRDefault="00667662" w:rsidP="005013C4">
      <w:pPr>
        <w:jc w:val="both"/>
        <w:rPr>
          <w:b/>
          <w:color w:val="000000"/>
          <w:sz w:val="40"/>
        </w:rPr>
      </w:pPr>
      <w:r>
        <w:rPr>
          <w:b/>
          <w:color w:val="000000"/>
          <w:sz w:val="40"/>
        </w:rPr>
        <w:t>Pratical-</w:t>
      </w:r>
      <w:proofErr w:type="gramStart"/>
      <w:r>
        <w:rPr>
          <w:b/>
          <w:color w:val="000000"/>
          <w:sz w:val="40"/>
        </w:rPr>
        <w:t>2</w:t>
      </w:r>
      <w:r w:rsidR="00654E9F">
        <w:rPr>
          <w:b/>
          <w:color w:val="000000"/>
          <w:sz w:val="40"/>
        </w:rPr>
        <w:t xml:space="preserve"> :</w:t>
      </w:r>
      <w:proofErr w:type="gramEnd"/>
      <w:r w:rsidR="00654E9F" w:rsidRPr="00654E9F">
        <w:t xml:space="preserve"> </w:t>
      </w:r>
      <w:r w:rsidR="00654E9F" w:rsidRPr="00654E9F">
        <w:rPr>
          <w:b/>
          <w:color w:val="000000"/>
          <w:sz w:val="40"/>
        </w:rPr>
        <w:t>Linear and Binary Search: Iterative and Recursive</w:t>
      </w:r>
      <w:r w:rsidR="005013C4">
        <w:rPr>
          <w:b/>
          <w:color w:val="000000"/>
          <w:sz w:val="40"/>
        </w:rPr>
        <w:t xml:space="preserve"> </w:t>
      </w:r>
      <w:r w:rsidR="00654E9F" w:rsidRPr="00654E9F">
        <w:rPr>
          <w:b/>
          <w:color w:val="000000"/>
          <w:sz w:val="40"/>
        </w:rPr>
        <w:t>Approaches</w:t>
      </w:r>
    </w:p>
    <w:p w14:paraId="7BD88F5C" w14:textId="77777777" w:rsidR="00DA57B8" w:rsidRDefault="00565DEC" w:rsidP="00654E9F">
      <w:pPr>
        <w:jc w:val="both"/>
      </w:pPr>
      <w:r>
        <w:rPr>
          <w:b/>
          <w:color w:val="000000"/>
          <w:sz w:val="28"/>
        </w:rPr>
        <w:t>Practical Aim</w:t>
      </w:r>
    </w:p>
    <w:p w14:paraId="3E00BD99" w14:textId="77777777" w:rsidR="00DA57B8" w:rsidRDefault="00565DEC" w:rsidP="00654E9F">
      <w:pPr>
        <w:jc w:val="both"/>
      </w:pPr>
      <w:r>
        <w:rPr>
          <w:color w:val="000000"/>
          <w:sz w:val="24"/>
        </w:rPr>
        <w:t>To implement linear and binary search using both iterative and recursive approaches.</w:t>
      </w:r>
    </w:p>
    <w:p w14:paraId="3D76761E" w14:textId="77777777" w:rsidR="00DA57B8" w:rsidRDefault="00565DEC" w:rsidP="00654E9F">
      <w:pPr>
        <w:jc w:val="both"/>
      </w:pPr>
      <w:r>
        <w:rPr>
          <w:b/>
          <w:color w:val="000000"/>
          <w:sz w:val="28"/>
        </w:rPr>
        <w:t>Problem 1</w:t>
      </w:r>
    </w:p>
    <w:p w14:paraId="049E2715" w14:textId="77777777" w:rsidR="00DA57B8" w:rsidRDefault="00565DEC" w:rsidP="00654E9F">
      <w:pPr>
        <w:jc w:val="both"/>
      </w:pPr>
      <w:r>
        <w:rPr>
          <w:b/>
          <w:color w:val="000000"/>
          <w:sz w:val="28"/>
        </w:rPr>
        <w:t>Problem Statement</w:t>
      </w:r>
    </w:p>
    <w:p w14:paraId="424DFD5C" w14:textId="77777777" w:rsidR="00DA57B8" w:rsidRDefault="00565DEC" w:rsidP="00654E9F">
      <w:pPr>
        <w:jc w:val="both"/>
      </w:pPr>
      <w:r>
        <w:rPr>
          <w:color w:val="000000"/>
          <w:sz w:val="24"/>
        </w:rPr>
        <w:t>A security guard at a parking lot checks vehicles one by one from the entrance to find a car with a specific license plate. Sometimes he starts from the entrance, sometimes he calls a helper who starts from where the guard left off. Given a list of license plates and a target plate, implement both approaches—one that checks plates one by one from the start, and one where the function calls itself to continue checking—and report the position of the target plate found.</w:t>
      </w:r>
      <w:r>
        <w:rPr>
          <w:color w:val="000000"/>
          <w:sz w:val="24"/>
        </w:rPr>
        <w:br/>
      </w:r>
      <w:r>
        <w:rPr>
          <w:color w:val="000000"/>
          <w:sz w:val="24"/>
        </w:rPr>
        <w:br/>
        <w:t>Describe the approach you used. What happens in your solution if the target plate appears more than once in the list? Does it find the first occurrence, the last, or just any one?</w:t>
      </w:r>
    </w:p>
    <w:p w14:paraId="44FD9D1F" w14:textId="77777777" w:rsidR="00DA57B8" w:rsidRDefault="00565DEC" w:rsidP="00654E9F">
      <w:pPr>
        <w:jc w:val="both"/>
      </w:pPr>
      <w:r>
        <w:rPr>
          <w:b/>
          <w:color w:val="000000"/>
          <w:sz w:val="28"/>
        </w:rPr>
        <w:t>Code</w:t>
      </w:r>
    </w:p>
    <w:p w14:paraId="0368E971" w14:textId="77777777" w:rsidR="00667662" w:rsidRPr="00667662" w:rsidRDefault="00667662" w:rsidP="00654E9F">
      <w:pPr>
        <w:jc w:val="both"/>
        <w:rPr>
          <w:lang w:val="en-IN"/>
        </w:rPr>
      </w:pPr>
      <w:r w:rsidRPr="00667662">
        <w:rPr>
          <w:lang w:val="en-IN"/>
        </w:rPr>
        <w:t>#include &lt;iostream&gt;</w:t>
      </w:r>
    </w:p>
    <w:p w14:paraId="6AD04D38" w14:textId="77777777" w:rsidR="00667662" w:rsidRPr="00667662" w:rsidRDefault="00667662" w:rsidP="00654E9F">
      <w:pPr>
        <w:jc w:val="both"/>
        <w:rPr>
          <w:lang w:val="en-IN"/>
        </w:rPr>
      </w:pPr>
      <w:r w:rsidRPr="00667662">
        <w:rPr>
          <w:lang w:val="en-IN"/>
        </w:rPr>
        <w:t>#include &lt;vector&gt;</w:t>
      </w:r>
    </w:p>
    <w:p w14:paraId="542F4DE3" w14:textId="77777777" w:rsidR="00667662" w:rsidRPr="00667662" w:rsidRDefault="00667662" w:rsidP="00654E9F">
      <w:pPr>
        <w:jc w:val="both"/>
        <w:rPr>
          <w:lang w:val="en-IN"/>
        </w:rPr>
      </w:pPr>
      <w:r w:rsidRPr="00667662">
        <w:rPr>
          <w:lang w:val="en-IN"/>
        </w:rPr>
        <w:t>#include &lt;string&gt;</w:t>
      </w:r>
    </w:p>
    <w:p w14:paraId="35CBD0B6" w14:textId="77777777" w:rsidR="00667662" w:rsidRPr="00667662" w:rsidRDefault="00667662" w:rsidP="00654E9F">
      <w:pPr>
        <w:jc w:val="both"/>
        <w:rPr>
          <w:lang w:val="en-IN"/>
        </w:rPr>
      </w:pPr>
    </w:p>
    <w:p w14:paraId="6712A863" w14:textId="77777777" w:rsidR="00667662" w:rsidRPr="00667662" w:rsidRDefault="00667662" w:rsidP="00654E9F">
      <w:pPr>
        <w:jc w:val="both"/>
        <w:rPr>
          <w:lang w:val="en-IN"/>
        </w:rPr>
      </w:pPr>
      <w:r w:rsidRPr="00667662">
        <w:rPr>
          <w:lang w:val="en-IN"/>
        </w:rPr>
        <w:t>using namespace std;</w:t>
      </w:r>
    </w:p>
    <w:p w14:paraId="51D2C8BD" w14:textId="77777777" w:rsidR="00667662" w:rsidRPr="00667662" w:rsidRDefault="00667662" w:rsidP="00654E9F">
      <w:pPr>
        <w:jc w:val="both"/>
        <w:rPr>
          <w:lang w:val="en-IN"/>
        </w:rPr>
      </w:pPr>
    </w:p>
    <w:p w14:paraId="1E6BCE48" w14:textId="77777777" w:rsidR="00667662" w:rsidRPr="00667662" w:rsidRDefault="00667662" w:rsidP="00654E9F">
      <w:pPr>
        <w:jc w:val="both"/>
        <w:rPr>
          <w:lang w:val="en-IN"/>
        </w:rPr>
      </w:pPr>
      <w:r w:rsidRPr="00667662">
        <w:rPr>
          <w:lang w:val="en-IN"/>
        </w:rPr>
        <w:t xml:space="preserve">int </w:t>
      </w:r>
      <w:proofErr w:type="gramStart"/>
      <w:r w:rsidRPr="00667662">
        <w:rPr>
          <w:lang w:val="en-IN"/>
        </w:rPr>
        <w:t>main(</w:t>
      </w:r>
      <w:proofErr w:type="gramEnd"/>
      <w:r w:rsidRPr="00667662">
        <w:rPr>
          <w:lang w:val="en-IN"/>
        </w:rPr>
        <w:t>)</w:t>
      </w:r>
    </w:p>
    <w:p w14:paraId="28D56EE8" w14:textId="77777777" w:rsidR="00667662" w:rsidRPr="00667662" w:rsidRDefault="00667662" w:rsidP="00654E9F">
      <w:pPr>
        <w:jc w:val="both"/>
        <w:rPr>
          <w:lang w:val="en-IN"/>
        </w:rPr>
      </w:pPr>
      <w:r w:rsidRPr="00667662">
        <w:rPr>
          <w:lang w:val="en-IN"/>
        </w:rPr>
        <w:t>{</w:t>
      </w:r>
    </w:p>
    <w:p w14:paraId="1F0C9073" w14:textId="77777777" w:rsidR="00667662" w:rsidRPr="00667662" w:rsidRDefault="00667662" w:rsidP="00654E9F">
      <w:pPr>
        <w:jc w:val="both"/>
        <w:rPr>
          <w:lang w:val="en-IN"/>
        </w:rPr>
      </w:pPr>
      <w:r w:rsidRPr="00667662">
        <w:rPr>
          <w:lang w:val="en-IN"/>
        </w:rPr>
        <w:t xml:space="preserve">    </w:t>
      </w:r>
      <w:r w:rsidRPr="00667662">
        <w:rPr>
          <w:i/>
          <w:iCs/>
          <w:lang w:val="en-IN"/>
        </w:rPr>
        <w:t>vector</w:t>
      </w:r>
      <w:r w:rsidRPr="00667662">
        <w:rPr>
          <w:lang w:val="en-IN"/>
        </w:rPr>
        <w:t>&lt;</w:t>
      </w:r>
      <w:r w:rsidRPr="00667662">
        <w:rPr>
          <w:i/>
          <w:iCs/>
          <w:lang w:val="en-IN"/>
        </w:rPr>
        <w:t>string</w:t>
      </w:r>
      <w:r w:rsidRPr="00667662">
        <w:rPr>
          <w:lang w:val="en-IN"/>
        </w:rPr>
        <w:t xml:space="preserve">&gt; </w:t>
      </w:r>
      <w:proofErr w:type="spellStart"/>
      <w:r w:rsidRPr="00667662">
        <w:rPr>
          <w:lang w:val="en-IN"/>
        </w:rPr>
        <w:t>plate_no</w:t>
      </w:r>
      <w:proofErr w:type="spellEnd"/>
      <w:r w:rsidRPr="00667662">
        <w:rPr>
          <w:lang w:val="en-IN"/>
        </w:rPr>
        <w:t>;</w:t>
      </w:r>
    </w:p>
    <w:p w14:paraId="400E6145" w14:textId="77777777" w:rsidR="00667662" w:rsidRPr="00667662" w:rsidRDefault="00667662" w:rsidP="00654E9F">
      <w:pPr>
        <w:jc w:val="both"/>
        <w:rPr>
          <w:lang w:val="en-IN"/>
        </w:rPr>
      </w:pPr>
      <w:r w:rsidRPr="00667662">
        <w:rPr>
          <w:lang w:val="en-IN"/>
        </w:rPr>
        <w:t xml:space="preserve">    </w:t>
      </w:r>
      <w:r w:rsidRPr="00667662">
        <w:rPr>
          <w:i/>
          <w:iCs/>
          <w:lang w:val="en-IN"/>
        </w:rPr>
        <w:t>string</w:t>
      </w:r>
      <w:r w:rsidRPr="00667662">
        <w:rPr>
          <w:lang w:val="en-IN"/>
        </w:rPr>
        <w:t xml:space="preserve"> element;</w:t>
      </w:r>
    </w:p>
    <w:p w14:paraId="02B67793" w14:textId="77777777" w:rsidR="00667662" w:rsidRPr="00667662" w:rsidRDefault="00667662" w:rsidP="00654E9F">
      <w:pPr>
        <w:jc w:val="both"/>
        <w:rPr>
          <w:lang w:val="en-IN"/>
        </w:rPr>
      </w:pPr>
      <w:r w:rsidRPr="00667662">
        <w:rPr>
          <w:lang w:val="en-IN"/>
        </w:rPr>
        <w:t xml:space="preserve">    </w:t>
      </w:r>
      <w:r w:rsidRPr="00667662">
        <w:rPr>
          <w:i/>
          <w:iCs/>
          <w:lang w:val="en-IN"/>
        </w:rPr>
        <w:t>string</w:t>
      </w:r>
      <w:r w:rsidRPr="00667662">
        <w:rPr>
          <w:lang w:val="en-IN"/>
        </w:rPr>
        <w:t xml:space="preserve"> target;</w:t>
      </w:r>
    </w:p>
    <w:p w14:paraId="2D15FE46" w14:textId="77777777" w:rsidR="00667662" w:rsidRPr="00667662" w:rsidRDefault="00667662" w:rsidP="00654E9F">
      <w:pPr>
        <w:jc w:val="both"/>
        <w:rPr>
          <w:lang w:val="en-IN"/>
        </w:rPr>
      </w:pPr>
      <w:r w:rsidRPr="00667662">
        <w:rPr>
          <w:lang w:val="en-IN"/>
        </w:rPr>
        <w:lastRenderedPageBreak/>
        <w:t>    int found = 0, i1;</w:t>
      </w:r>
    </w:p>
    <w:p w14:paraId="3FC87BEE" w14:textId="77777777" w:rsidR="00667662" w:rsidRPr="00667662" w:rsidRDefault="00667662" w:rsidP="00654E9F">
      <w:pPr>
        <w:jc w:val="both"/>
        <w:rPr>
          <w:lang w:val="en-IN"/>
        </w:rPr>
      </w:pPr>
    </w:p>
    <w:p w14:paraId="0947224B"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cout</w:t>
      </w:r>
      <w:proofErr w:type="spellEnd"/>
      <w:r w:rsidRPr="00667662">
        <w:rPr>
          <w:lang w:val="en-IN"/>
        </w:rPr>
        <w:t xml:space="preserve"> &lt;&lt; "Enter 4 license plates: ";</w:t>
      </w:r>
    </w:p>
    <w:p w14:paraId="08FB6001" w14:textId="77777777" w:rsidR="00667662" w:rsidRPr="00667662" w:rsidRDefault="00667662" w:rsidP="00654E9F">
      <w:pPr>
        <w:jc w:val="both"/>
        <w:rPr>
          <w:lang w:val="en-IN"/>
        </w:rPr>
      </w:pPr>
      <w:r w:rsidRPr="00667662">
        <w:rPr>
          <w:lang w:val="en-IN"/>
        </w:rPr>
        <w:t xml:space="preserve">    for (int </w:t>
      </w:r>
      <w:proofErr w:type="spellStart"/>
      <w:r w:rsidRPr="00667662">
        <w:rPr>
          <w:lang w:val="en-IN"/>
        </w:rPr>
        <w:t>i</w:t>
      </w:r>
      <w:proofErr w:type="spellEnd"/>
      <w:r w:rsidRPr="00667662">
        <w:rPr>
          <w:lang w:val="en-IN"/>
        </w:rPr>
        <w:t xml:space="preserve"> = 0; </w:t>
      </w:r>
      <w:proofErr w:type="spellStart"/>
      <w:r w:rsidRPr="00667662">
        <w:rPr>
          <w:lang w:val="en-IN"/>
        </w:rPr>
        <w:t>i</w:t>
      </w:r>
      <w:proofErr w:type="spellEnd"/>
      <w:r w:rsidRPr="00667662">
        <w:rPr>
          <w:lang w:val="en-IN"/>
        </w:rPr>
        <w:t xml:space="preserve"> &lt; 4; </w:t>
      </w:r>
      <w:proofErr w:type="spellStart"/>
      <w:r w:rsidRPr="00667662">
        <w:rPr>
          <w:lang w:val="en-IN"/>
        </w:rPr>
        <w:t>i</w:t>
      </w:r>
      <w:proofErr w:type="spellEnd"/>
      <w:r w:rsidRPr="00667662">
        <w:rPr>
          <w:lang w:val="en-IN"/>
        </w:rPr>
        <w:t>++)</w:t>
      </w:r>
    </w:p>
    <w:p w14:paraId="2E9EC827" w14:textId="77777777" w:rsidR="00667662" w:rsidRPr="00667662" w:rsidRDefault="00667662" w:rsidP="00654E9F">
      <w:pPr>
        <w:jc w:val="both"/>
        <w:rPr>
          <w:lang w:val="en-IN"/>
        </w:rPr>
      </w:pPr>
      <w:r w:rsidRPr="00667662">
        <w:rPr>
          <w:lang w:val="en-IN"/>
        </w:rPr>
        <w:t>    {</w:t>
      </w:r>
    </w:p>
    <w:p w14:paraId="1C714614"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cin</w:t>
      </w:r>
      <w:proofErr w:type="spellEnd"/>
      <w:r w:rsidRPr="00667662">
        <w:rPr>
          <w:lang w:val="en-IN"/>
        </w:rPr>
        <w:t xml:space="preserve"> &gt;&gt; element;</w:t>
      </w:r>
    </w:p>
    <w:p w14:paraId="409A32CD"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plate_</w:t>
      </w:r>
      <w:proofErr w:type="gramStart"/>
      <w:r w:rsidRPr="00667662">
        <w:rPr>
          <w:lang w:val="en-IN"/>
        </w:rPr>
        <w:t>no.push</w:t>
      </w:r>
      <w:proofErr w:type="gramEnd"/>
      <w:r w:rsidRPr="00667662">
        <w:rPr>
          <w:lang w:val="en-IN"/>
        </w:rPr>
        <w:t>_back</w:t>
      </w:r>
      <w:proofErr w:type="spellEnd"/>
      <w:r w:rsidRPr="00667662">
        <w:rPr>
          <w:lang w:val="en-IN"/>
        </w:rPr>
        <w:t>(element);</w:t>
      </w:r>
    </w:p>
    <w:p w14:paraId="769BAB86" w14:textId="77777777" w:rsidR="00667662" w:rsidRPr="00667662" w:rsidRDefault="00667662" w:rsidP="00654E9F">
      <w:pPr>
        <w:jc w:val="both"/>
        <w:rPr>
          <w:lang w:val="en-IN"/>
        </w:rPr>
      </w:pPr>
      <w:r w:rsidRPr="00667662">
        <w:rPr>
          <w:lang w:val="en-IN"/>
        </w:rPr>
        <w:t>    }</w:t>
      </w:r>
    </w:p>
    <w:p w14:paraId="4D1037B4" w14:textId="77777777" w:rsidR="00667662" w:rsidRPr="00667662" w:rsidRDefault="00667662" w:rsidP="00654E9F">
      <w:pPr>
        <w:jc w:val="both"/>
        <w:rPr>
          <w:lang w:val="en-IN"/>
        </w:rPr>
      </w:pPr>
    </w:p>
    <w:p w14:paraId="0235D055"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cout</w:t>
      </w:r>
      <w:proofErr w:type="spellEnd"/>
      <w:r w:rsidRPr="00667662">
        <w:rPr>
          <w:lang w:val="en-IN"/>
        </w:rPr>
        <w:t xml:space="preserve"> &lt;&lt; "Enter target plate: ";</w:t>
      </w:r>
    </w:p>
    <w:p w14:paraId="6585FB7B"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cin</w:t>
      </w:r>
      <w:proofErr w:type="spellEnd"/>
      <w:r w:rsidRPr="00667662">
        <w:rPr>
          <w:lang w:val="en-IN"/>
        </w:rPr>
        <w:t xml:space="preserve"> &gt;&gt; target;</w:t>
      </w:r>
    </w:p>
    <w:p w14:paraId="600D9D23" w14:textId="77777777" w:rsidR="00667662" w:rsidRPr="00667662" w:rsidRDefault="00667662" w:rsidP="00654E9F">
      <w:pPr>
        <w:jc w:val="both"/>
        <w:rPr>
          <w:lang w:val="en-IN"/>
        </w:rPr>
      </w:pPr>
    </w:p>
    <w:p w14:paraId="05523770" w14:textId="77777777" w:rsidR="00667662" w:rsidRPr="00667662" w:rsidRDefault="00667662" w:rsidP="00654E9F">
      <w:pPr>
        <w:jc w:val="both"/>
        <w:rPr>
          <w:lang w:val="en-IN"/>
        </w:rPr>
      </w:pPr>
      <w:r w:rsidRPr="00667662">
        <w:rPr>
          <w:lang w:val="en-IN"/>
        </w:rPr>
        <w:t xml:space="preserve">    for (int </w:t>
      </w:r>
      <w:proofErr w:type="spellStart"/>
      <w:r w:rsidRPr="00667662">
        <w:rPr>
          <w:lang w:val="en-IN"/>
        </w:rPr>
        <w:t>i</w:t>
      </w:r>
      <w:proofErr w:type="spellEnd"/>
      <w:r w:rsidRPr="00667662">
        <w:rPr>
          <w:lang w:val="en-IN"/>
        </w:rPr>
        <w:t xml:space="preserve"> = 0; </w:t>
      </w:r>
      <w:proofErr w:type="spellStart"/>
      <w:r w:rsidRPr="00667662">
        <w:rPr>
          <w:lang w:val="en-IN"/>
        </w:rPr>
        <w:t>i</w:t>
      </w:r>
      <w:proofErr w:type="spellEnd"/>
      <w:r w:rsidRPr="00667662">
        <w:rPr>
          <w:lang w:val="en-IN"/>
        </w:rPr>
        <w:t xml:space="preserve"> &lt; 4; </w:t>
      </w:r>
      <w:proofErr w:type="spellStart"/>
      <w:r w:rsidRPr="00667662">
        <w:rPr>
          <w:lang w:val="en-IN"/>
        </w:rPr>
        <w:t>i</w:t>
      </w:r>
      <w:proofErr w:type="spellEnd"/>
      <w:r w:rsidRPr="00667662">
        <w:rPr>
          <w:lang w:val="en-IN"/>
        </w:rPr>
        <w:t>++)</w:t>
      </w:r>
    </w:p>
    <w:p w14:paraId="3E25707F" w14:textId="77777777" w:rsidR="00667662" w:rsidRPr="00667662" w:rsidRDefault="00667662" w:rsidP="00654E9F">
      <w:pPr>
        <w:jc w:val="both"/>
        <w:rPr>
          <w:lang w:val="en-IN"/>
        </w:rPr>
      </w:pPr>
      <w:r w:rsidRPr="00667662">
        <w:rPr>
          <w:lang w:val="en-IN"/>
        </w:rPr>
        <w:t>    {</w:t>
      </w:r>
    </w:p>
    <w:p w14:paraId="3D598371" w14:textId="77777777" w:rsidR="00667662" w:rsidRPr="00667662" w:rsidRDefault="00667662" w:rsidP="00654E9F">
      <w:pPr>
        <w:jc w:val="both"/>
        <w:rPr>
          <w:lang w:val="en-IN"/>
        </w:rPr>
      </w:pPr>
      <w:r w:rsidRPr="00667662">
        <w:rPr>
          <w:lang w:val="en-IN"/>
        </w:rPr>
        <w:t xml:space="preserve">        if (target == </w:t>
      </w:r>
      <w:proofErr w:type="spellStart"/>
      <w:r w:rsidRPr="00667662">
        <w:rPr>
          <w:lang w:val="en-IN"/>
        </w:rPr>
        <w:t>plate_no</w:t>
      </w:r>
      <w:proofErr w:type="spellEnd"/>
      <w:r w:rsidRPr="00667662">
        <w:rPr>
          <w:lang w:val="en-IN"/>
        </w:rPr>
        <w:t>[</w:t>
      </w:r>
      <w:proofErr w:type="spellStart"/>
      <w:r w:rsidRPr="00667662">
        <w:rPr>
          <w:lang w:val="en-IN"/>
        </w:rPr>
        <w:t>i</w:t>
      </w:r>
      <w:proofErr w:type="spellEnd"/>
      <w:r w:rsidRPr="00667662">
        <w:rPr>
          <w:lang w:val="en-IN"/>
        </w:rPr>
        <w:t>])</w:t>
      </w:r>
    </w:p>
    <w:p w14:paraId="2E144E95" w14:textId="77777777" w:rsidR="00667662" w:rsidRPr="00667662" w:rsidRDefault="00667662" w:rsidP="00654E9F">
      <w:pPr>
        <w:jc w:val="both"/>
        <w:rPr>
          <w:lang w:val="en-IN"/>
        </w:rPr>
      </w:pPr>
      <w:r w:rsidRPr="00667662">
        <w:rPr>
          <w:lang w:val="en-IN"/>
        </w:rPr>
        <w:t>        {</w:t>
      </w:r>
    </w:p>
    <w:p w14:paraId="5C177D5F" w14:textId="77777777" w:rsidR="00667662" w:rsidRPr="00667662" w:rsidRDefault="00667662" w:rsidP="00654E9F">
      <w:pPr>
        <w:jc w:val="both"/>
        <w:rPr>
          <w:lang w:val="en-IN"/>
        </w:rPr>
      </w:pPr>
      <w:r w:rsidRPr="00667662">
        <w:rPr>
          <w:lang w:val="en-IN"/>
        </w:rPr>
        <w:t xml:space="preserve">            i1 = </w:t>
      </w:r>
      <w:proofErr w:type="spellStart"/>
      <w:r w:rsidRPr="00667662">
        <w:rPr>
          <w:lang w:val="en-IN"/>
        </w:rPr>
        <w:t>i</w:t>
      </w:r>
      <w:proofErr w:type="spellEnd"/>
      <w:r w:rsidRPr="00667662">
        <w:rPr>
          <w:lang w:val="en-IN"/>
        </w:rPr>
        <w:t>;</w:t>
      </w:r>
    </w:p>
    <w:p w14:paraId="0C319E26" w14:textId="77777777" w:rsidR="00667662" w:rsidRPr="00667662" w:rsidRDefault="00667662" w:rsidP="00654E9F">
      <w:pPr>
        <w:jc w:val="both"/>
        <w:rPr>
          <w:lang w:val="en-IN"/>
        </w:rPr>
      </w:pPr>
      <w:r w:rsidRPr="00667662">
        <w:rPr>
          <w:lang w:val="en-IN"/>
        </w:rPr>
        <w:t>            found = 1;</w:t>
      </w:r>
    </w:p>
    <w:p w14:paraId="668CDC36" w14:textId="77777777" w:rsidR="00667662" w:rsidRPr="00667662" w:rsidRDefault="00667662" w:rsidP="00654E9F">
      <w:pPr>
        <w:jc w:val="both"/>
        <w:rPr>
          <w:lang w:val="en-IN"/>
        </w:rPr>
      </w:pPr>
      <w:r w:rsidRPr="00667662">
        <w:rPr>
          <w:lang w:val="en-IN"/>
        </w:rPr>
        <w:t>            break;</w:t>
      </w:r>
    </w:p>
    <w:p w14:paraId="44E8FD9A" w14:textId="77777777" w:rsidR="00667662" w:rsidRPr="00667662" w:rsidRDefault="00667662" w:rsidP="00654E9F">
      <w:pPr>
        <w:jc w:val="both"/>
        <w:rPr>
          <w:lang w:val="en-IN"/>
        </w:rPr>
      </w:pPr>
      <w:r w:rsidRPr="00667662">
        <w:rPr>
          <w:lang w:val="en-IN"/>
        </w:rPr>
        <w:t>        }</w:t>
      </w:r>
    </w:p>
    <w:p w14:paraId="3955CBB2" w14:textId="77777777" w:rsidR="00667662" w:rsidRPr="00667662" w:rsidRDefault="00667662" w:rsidP="00654E9F">
      <w:pPr>
        <w:jc w:val="both"/>
        <w:rPr>
          <w:lang w:val="en-IN"/>
        </w:rPr>
      </w:pPr>
      <w:r w:rsidRPr="00667662">
        <w:rPr>
          <w:lang w:val="en-IN"/>
        </w:rPr>
        <w:t>    }</w:t>
      </w:r>
    </w:p>
    <w:p w14:paraId="2B7441D5" w14:textId="77777777" w:rsidR="00667662" w:rsidRPr="00667662" w:rsidRDefault="00667662" w:rsidP="00654E9F">
      <w:pPr>
        <w:jc w:val="both"/>
        <w:rPr>
          <w:lang w:val="en-IN"/>
        </w:rPr>
      </w:pPr>
    </w:p>
    <w:p w14:paraId="260E5DE0" w14:textId="77777777" w:rsidR="00667662" w:rsidRPr="00667662" w:rsidRDefault="00667662" w:rsidP="00654E9F">
      <w:pPr>
        <w:jc w:val="both"/>
        <w:rPr>
          <w:lang w:val="en-IN"/>
        </w:rPr>
      </w:pPr>
      <w:r w:rsidRPr="00667662">
        <w:rPr>
          <w:lang w:val="en-IN"/>
        </w:rPr>
        <w:t>    if (found == 1)</w:t>
      </w:r>
    </w:p>
    <w:p w14:paraId="10341785" w14:textId="77777777" w:rsidR="00667662" w:rsidRPr="00667662" w:rsidRDefault="00667662" w:rsidP="00654E9F">
      <w:pPr>
        <w:jc w:val="both"/>
        <w:rPr>
          <w:lang w:val="en-IN"/>
        </w:rPr>
      </w:pPr>
      <w:r w:rsidRPr="00667662">
        <w:rPr>
          <w:lang w:val="en-IN"/>
        </w:rPr>
        <w:t>    {</w:t>
      </w:r>
    </w:p>
    <w:p w14:paraId="3977052F"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cout</w:t>
      </w:r>
      <w:proofErr w:type="spellEnd"/>
      <w:r w:rsidRPr="00667662">
        <w:rPr>
          <w:lang w:val="en-IN"/>
        </w:rPr>
        <w:t xml:space="preserve"> &lt;&lt; "Plate found: " &lt;&lt; </w:t>
      </w:r>
      <w:proofErr w:type="spellStart"/>
      <w:r w:rsidRPr="00667662">
        <w:rPr>
          <w:lang w:val="en-IN"/>
        </w:rPr>
        <w:t>plate_no</w:t>
      </w:r>
      <w:proofErr w:type="spellEnd"/>
      <w:r w:rsidRPr="00667662">
        <w:rPr>
          <w:lang w:val="en-IN"/>
        </w:rPr>
        <w:t xml:space="preserve">[i1] &lt;&lt; </w:t>
      </w:r>
      <w:proofErr w:type="spellStart"/>
      <w:r w:rsidRPr="00667662">
        <w:rPr>
          <w:lang w:val="en-IN"/>
        </w:rPr>
        <w:t>endl</w:t>
      </w:r>
      <w:proofErr w:type="spellEnd"/>
      <w:r w:rsidRPr="00667662">
        <w:rPr>
          <w:lang w:val="en-IN"/>
        </w:rPr>
        <w:t>;</w:t>
      </w:r>
    </w:p>
    <w:p w14:paraId="260EBAEF"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cout</w:t>
      </w:r>
      <w:proofErr w:type="spellEnd"/>
      <w:r w:rsidRPr="00667662">
        <w:rPr>
          <w:lang w:val="en-IN"/>
        </w:rPr>
        <w:t xml:space="preserve"> &lt;&lt; "Index: " &lt;&lt; i1 &lt;&lt; </w:t>
      </w:r>
      <w:proofErr w:type="spellStart"/>
      <w:r w:rsidRPr="00667662">
        <w:rPr>
          <w:lang w:val="en-IN"/>
        </w:rPr>
        <w:t>endl</w:t>
      </w:r>
      <w:proofErr w:type="spellEnd"/>
      <w:r w:rsidRPr="00667662">
        <w:rPr>
          <w:lang w:val="en-IN"/>
        </w:rPr>
        <w:t>;</w:t>
      </w:r>
    </w:p>
    <w:p w14:paraId="1E263B04" w14:textId="77777777" w:rsidR="00667662" w:rsidRPr="00667662" w:rsidRDefault="00667662" w:rsidP="00654E9F">
      <w:pPr>
        <w:jc w:val="both"/>
        <w:rPr>
          <w:lang w:val="en-IN"/>
        </w:rPr>
      </w:pPr>
      <w:r w:rsidRPr="00667662">
        <w:rPr>
          <w:lang w:val="en-IN"/>
        </w:rPr>
        <w:lastRenderedPageBreak/>
        <w:t>    }</w:t>
      </w:r>
    </w:p>
    <w:p w14:paraId="3BB2DA47" w14:textId="77777777" w:rsidR="00667662" w:rsidRPr="00667662" w:rsidRDefault="00667662" w:rsidP="00654E9F">
      <w:pPr>
        <w:jc w:val="both"/>
        <w:rPr>
          <w:lang w:val="en-IN"/>
        </w:rPr>
      </w:pPr>
      <w:r w:rsidRPr="00667662">
        <w:rPr>
          <w:lang w:val="en-IN"/>
        </w:rPr>
        <w:t>    else</w:t>
      </w:r>
    </w:p>
    <w:p w14:paraId="576C96C1" w14:textId="77777777" w:rsidR="00667662" w:rsidRPr="00667662" w:rsidRDefault="00667662" w:rsidP="00654E9F">
      <w:pPr>
        <w:jc w:val="both"/>
        <w:rPr>
          <w:lang w:val="en-IN"/>
        </w:rPr>
      </w:pPr>
      <w:r w:rsidRPr="00667662">
        <w:rPr>
          <w:lang w:val="en-IN"/>
        </w:rPr>
        <w:t>    {</w:t>
      </w:r>
    </w:p>
    <w:p w14:paraId="7BE05675"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cout</w:t>
      </w:r>
      <w:proofErr w:type="spellEnd"/>
      <w:r w:rsidRPr="00667662">
        <w:rPr>
          <w:lang w:val="en-IN"/>
        </w:rPr>
        <w:t xml:space="preserve"> &lt;&lt; "Plate not found." &lt;&lt; </w:t>
      </w:r>
      <w:proofErr w:type="spellStart"/>
      <w:r w:rsidRPr="00667662">
        <w:rPr>
          <w:lang w:val="en-IN"/>
        </w:rPr>
        <w:t>endl</w:t>
      </w:r>
      <w:proofErr w:type="spellEnd"/>
      <w:r w:rsidRPr="00667662">
        <w:rPr>
          <w:lang w:val="en-IN"/>
        </w:rPr>
        <w:t>;</w:t>
      </w:r>
    </w:p>
    <w:p w14:paraId="6861B95E" w14:textId="77777777" w:rsidR="00667662" w:rsidRPr="00667662" w:rsidRDefault="00667662" w:rsidP="00654E9F">
      <w:pPr>
        <w:jc w:val="both"/>
        <w:rPr>
          <w:lang w:val="en-IN"/>
        </w:rPr>
      </w:pPr>
      <w:r w:rsidRPr="00667662">
        <w:rPr>
          <w:lang w:val="en-IN"/>
        </w:rPr>
        <w:t>    }</w:t>
      </w:r>
    </w:p>
    <w:p w14:paraId="08113686" w14:textId="77777777" w:rsidR="00667662" w:rsidRPr="00667662" w:rsidRDefault="00667662" w:rsidP="00654E9F">
      <w:pPr>
        <w:jc w:val="both"/>
        <w:rPr>
          <w:lang w:val="en-IN"/>
        </w:rPr>
      </w:pPr>
    </w:p>
    <w:p w14:paraId="17657153" w14:textId="77777777" w:rsidR="00667662" w:rsidRPr="00667662" w:rsidRDefault="00667662" w:rsidP="00654E9F">
      <w:pPr>
        <w:jc w:val="both"/>
        <w:rPr>
          <w:lang w:val="en-IN"/>
        </w:rPr>
      </w:pPr>
      <w:r w:rsidRPr="00667662">
        <w:rPr>
          <w:lang w:val="en-IN"/>
        </w:rPr>
        <w:t>    return 0;</w:t>
      </w:r>
    </w:p>
    <w:p w14:paraId="29B92AEF" w14:textId="77777777" w:rsidR="00667662" w:rsidRPr="00667662" w:rsidRDefault="00667662" w:rsidP="00654E9F">
      <w:pPr>
        <w:jc w:val="both"/>
        <w:rPr>
          <w:lang w:val="en-IN"/>
        </w:rPr>
      </w:pPr>
      <w:r w:rsidRPr="00667662">
        <w:rPr>
          <w:lang w:val="en-IN"/>
        </w:rPr>
        <w:t>}</w:t>
      </w:r>
    </w:p>
    <w:p w14:paraId="50817AEA" w14:textId="05C989AA" w:rsidR="00DA57B8" w:rsidRDefault="00DA57B8" w:rsidP="00654E9F">
      <w:pPr>
        <w:jc w:val="both"/>
      </w:pPr>
    </w:p>
    <w:p w14:paraId="125535E2" w14:textId="77777777" w:rsidR="00DA57B8" w:rsidRDefault="00565DEC" w:rsidP="00654E9F">
      <w:pPr>
        <w:jc w:val="both"/>
      </w:pPr>
      <w:r>
        <w:rPr>
          <w:b/>
          <w:color w:val="000000"/>
          <w:sz w:val="28"/>
        </w:rPr>
        <w:t>Output</w:t>
      </w:r>
    </w:p>
    <w:p w14:paraId="6A00CE87" w14:textId="105A5FCB" w:rsidR="00DA57B8" w:rsidRDefault="00667662" w:rsidP="00654E9F">
      <w:pPr>
        <w:jc w:val="both"/>
      </w:pPr>
      <w:r w:rsidRPr="00667662">
        <w:rPr>
          <w:noProof/>
        </w:rPr>
        <w:drawing>
          <wp:inline distT="0" distB="0" distL="0" distR="0" wp14:anchorId="7619A212" wp14:editId="66F1A736">
            <wp:extent cx="5455920" cy="1666875"/>
            <wp:effectExtent l="0" t="0" r="0" b="9525"/>
            <wp:docPr id="150479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99571" name=""/>
                    <pic:cNvPicPr/>
                  </pic:nvPicPr>
                  <pic:blipFill>
                    <a:blip r:embed="rId8"/>
                    <a:stretch>
                      <a:fillRect/>
                    </a:stretch>
                  </pic:blipFill>
                  <pic:spPr>
                    <a:xfrm>
                      <a:off x="0" y="0"/>
                      <a:ext cx="5456684" cy="1667108"/>
                    </a:xfrm>
                    <a:prstGeom prst="rect">
                      <a:avLst/>
                    </a:prstGeom>
                  </pic:spPr>
                </pic:pic>
              </a:graphicData>
            </a:graphic>
          </wp:inline>
        </w:drawing>
      </w:r>
    </w:p>
    <w:p w14:paraId="3C00106C" w14:textId="77777777" w:rsidR="00DA57B8" w:rsidRDefault="00565DEC" w:rsidP="00654E9F">
      <w:pPr>
        <w:jc w:val="both"/>
      </w:pPr>
      <w:r>
        <w:rPr>
          <w:b/>
          <w:color w:val="000000"/>
          <w:sz w:val="28"/>
        </w:rPr>
        <w:t>Problem 2</w:t>
      </w:r>
    </w:p>
    <w:p w14:paraId="6982D0FB" w14:textId="77777777" w:rsidR="00DA57B8" w:rsidRDefault="00565DEC" w:rsidP="00654E9F">
      <w:pPr>
        <w:jc w:val="both"/>
      </w:pPr>
      <w:r>
        <w:rPr>
          <w:b/>
          <w:color w:val="000000"/>
          <w:sz w:val="28"/>
        </w:rPr>
        <w:t>Problem Statement</w:t>
      </w:r>
    </w:p>
    <w:p w14:paraId="5A980D8A" w14:textId="4595AF81" w:rsidR="00DA57B8" w:rsidRDefault="00565DEC" w:rsidP="00654E9F">
      <w:pPr>
        <w:jc w:val="both"/>
        <w:rPr>
          <w:color w:val="000000"/>
          <w:sz w:val="24"/>
        </w:rPr>
      </w:pPr>
      <w:r>
        <w:rPr>
          <w:color w:val="000000"/>
          <w:sz w:val="24"/>
        </w:rPr>
        <w:t>A librarian maintains a sorted catalog of book codes and needs to locate a specific code quickly. Instead of going through every book, she opens the catalog to the middle, checks whether the target is to the left or right, and repeats. Given a sorted list of book codes and a target code, implement both approaches—one using a loop and one where the function calls itself—and report the position of the target code.</w:t>
      </w:r>
      <w:r>
        <w:rPr>
          <w:color w:val="000000"/>
          <w:sz w:val="24"/>
        </w:rPr>
        <w:br/>
      </w:r>
      <w:r>
        <w:rPr>
          <w:color w:val="000000"/>
          <w:sz w:val="24"/>
        </w:rPr>
        <w:br/>
        <w:t>Describe the approach you used. What is the one condition your input must satisfy for this approach to work correctly? What would go wrong if that condition was not met?</w:t>
      </w:r>
    </w:p>
    <w:p w14:paraId="712116AC" w14:textId="77777777" w:rsidR="00667662" w:rsidRPr="00667662" w:rsidRDefault="00667662" w:rsidP="00654E9F">
      <w:pPr>
        <w:jc w:val="both"/>
        <w:rPr>
          <w:color w:val="000000"/>
          <w:sz w:val="24"/>
        </w:rPr>
      </w:pPr>
    </w:p>
    <w:p w14:paraId="164C579A" w14:textId="77777777" w:rsidR="00DA57B8" w:rsidRDefault="00565DEC" w:rsidP="00654E9F">
      <w:pPr>
        <w:jc w:val="both"/>
      </w:pPr>
      <w:r>
        <w:rPr>
          <w:b/>
          <w:color w:val="000000"/>
          <w:sz w:val="28"/>
        </w:rPr>
        <w:lastRenderedPageBreak/>
        <w:t>Code</w:t>
      </w:r>
    </w:p>
    <w:p w14:paraId="7C64E1A3" w14:textId="77777777" w:rsidR="00667662" w:rsidRPr="00667662" w:rsidRDefault="00667662" w:rsidP="00654E9F">
      <w:pPr>
        <w:jc w:val="both"/>
        <w:rPr>
          <w:lang w:val="en-IN"/>
        </w:rPr>
      </w:pPr>
      <w:r w:rsidRPr="00667662">
        <w:rPr>
          <w:lang w:val="en-IN"/>
        </w:rPr>
        <w:t>#include &lt;iostream&gt;</w:t>
      </w:r>
    </w:p>
    <w:p w14:paraId="453131E9" w14:textId="77777777" w:rsidR="00667662" w:rsidRPr="00667662" w:rsidRDefault="00667662" w:rsidP="00654E9F">
      <w:pPr>
        <w:jc w:val="both"/>
        <w:rPr>
          <w:lang w:val="en-IN"/>
        </w:rPr>
      </w:pPr>
      <w:r w:rsidRPr="00667662">
        <w:rPr>
          <w:lang w:val="en-IN"/>
        </w:rPr>
        <w:t>using namespace std;</w:t>
      </w:r>
    </w:p>
    <w:p w14:paraId="0B548FB0" w14:textId="77777777" w:rsidR="00667662" w:rsidRPr="00667662" w:rsidRDefault="00667662" w:rsidP="00654E9F">
      <w:pPr>
        <w:jc w:val="both"/>
        <w:rPr>
          <w:lang w:val="en-IN"/>
        </w:rPr>
      </w:pPr>
    </w:p>
    <w:p w14:paraId="461916D3" w14:textId="77777777" w:rsidR="00667662" w:rsidRPr="00667662" w:rsidRDefault="00667662" w:rsidP="00654E9F">
      <w:pPr>
        <w:jc w:val="both"/>
        <w:rPr>
          <w:lang w:val="en-IN"/>
        </w:rPr>
      </w:pPr>
      <w:r w:rsidRPr="00667662">
        <w:rPr>
          <w:lang w:val="en-IN"/>
        </w:rPr>
        <w:t xml:space="preserve">int </w:t>
      </w:r>
      <w:proofErr w:type="spellStart"/>
      <w:r w:rsidRPr="00667662">
        <w:rPr>
          <w:lang w:val="en-IN"/>
        </w:rPr>
        <w:t>Binary_</w:t>
      </w:r>
      <w:proofErr w:type="gramStart"/>
      <w:r w:rsidRPr="00667662">
        <w:rPr>
          <w:lang w:val="en-IN"/>
        </w:rPr>
        <w:t>Search</w:t>
      </w:r>
      <w:proofErr w:type="spellEnd"/>
      <w:r w:rsidRPr="00667662">
        <w:rPr>
          <w:lang w:val="en-IN"/>
        </w:rPr>
        <w:t>(</w:t>
      </w:r>
      <w:proofErr w:type="gramEnd"/>
      <w:r w:rsidRPr="00667662">
        <w:rPr>
          <w:lang w:val="en-IN"/>
        </w:rPr>
        <w:t xml:space="preserve">int </w:t>
      </w:r>
      <w:proofErr w:type="spellStart"/>
      <w:proofErr w:type="gramStart"/>
      <w:r w:rsidRPr="00667662">
        <w:rPr>
          <w:i/>
          <w:iCs/>
          <w:lang w:val="en-IN"/>
        </w:rPr>
        <w:t>arr</w:t>
      </w:r>
      <w:proofErr w:type="spellEnd"/>
      <w:r w:rsidRPr="00667662">
        <w:rPr>
          <w:lang w:val="en-IN"/>
        </w:rPr>
        <w:t>[</w:t>
      </w:r>
      <w:proofErr w:type="gramEnd"/>
      <w:r w:rsidRPr="00667662">
        <w:rPr>
          <w:lang w:val="en-IN"/>
        </w:rPr>
        <w:t xml:space="preserve">], int </w:t>
      </w:r>
      <w:r w:rsidRPr="00667662">
        <w:rPr>
          <w:i/>
          <w:iCs/>
          <w:lang w:val="en-IN"/>
        </w:rPr>
        <w:t>n</w:t>
      </w:r>
      <w:r w:rsidRPr="00667662">
        <w:rPr>
          <w:lang w:val="en-IN"/>
        </w:rPr>
        <w:t xml:space="preserve">, int </w:t>
      </w:r>
      <w:r w:rsidRPr="00667662">
        <w:rPr>
          <w:i/>
          <w:iCs/>
          <w:lang w:val="en-IN"/>
        </w:rPr>
        <w:t>target</w:t>
      </w:r>
      <w:r w:rsidRPr="00667662">
        <w:rPr>
          <w:lang w:val="en-IN"/>
        </w:rPr>
        <w:t xml:space="preserve">, int </w:t>
      </w:r>
      <w:r w:rsidRPr="00667662">
        <w:rPr>
          <w:i/>
          <w:iCs/>
          <w:lang w:val="en-IN"/>
        </w:rPr>
        <w:t>l</w:t>
      </w:r>
      <w:r w:rsidRPr="00667662">
        <w:rPr>
          <w:lang w:val="en-IN"/>
        </w:rPr>
        <w:t xml:space="preserve">, int </w:t>
      </w:r>
      <w:r w:rsidRPr="00667662">
        <w:rPr>
          <w:i/>
          <w:iCs/>
          <w:lang w:val="en-IN"/>
        </w:rPr>
        <w:t>h</w:t>
      </w:r>
      <w:r w:rsidRPr="00667662">
        <w:rPr>
          <w:lang w:val="en-IN"/>
        </w:rPr>
        <w:t>)</w:t>
      </w:r>
    </w:p>
    <w:p w14:paraId="4B8D65DB" w14:textId="77777777" w:rsidR="00667662" w:rsidRPr="00667662" w:rsidRDefault="00667662" w:rsidP="00654E9F">
      <w:pPr>
        <w:jc w:val="both"/>
        <w:rPr>
          <w:lang w:val="en-IN"/>
        </w:rPr>
      </w:pPr>
      <w:r w:rsidRPr="00667662">
        <w:rPr>
          <w:lang w:val="en-IN"/>
        </w:rPr>
        <w:t>{</w:t>
      </w:r>
    </w:p>
    <w:p w14:paraId="0A896E29" w14:textId="77777777" w:rsidR="00667662" w:rsidRPr="00667662" w:rsidRDefault="00667662" w:rsidP="00654E9F">
      <w:pPr>
        <w:jc w:val="both"/>
        <w:rPr>
          <w:lang w:val="en-IN"/>
        </w:rPr>
      </w:pPr>
      <w:r w:rsidRPr="00667662">
        <w:rPr>
          <w:lang w:val="en-IN"/>
        </w:rPr>
        <w:t>    while (</w:t>
      </w:r>
      <w:r w:rsidRPr="00667662">
        <w:rPr>
          <w:i/>
          <w:iCs/>
          <w:lang w:val="en-IN"/>
        </w:rPr>
        <w:t>l</w:t>
      </w:r>
      <w:r w:rsidRPr="00667662">
        <w:rPr>
          <w:lang w:val="en-IN"/>
        </w:rPr>
        <w:t xml:space="preserve"> &lt;= </w:t>
      </w:r>
      <w:r w:rsidRPr="00667662">
        <w:rPr>
          <w:i/>
          <w:iCs/>
          <w:lang w:val="en-IN"/>
        </w:rPr>
        <w:t>h</w:t>
      </w:r>
      <w:r w:rsidRPr="00667662">
        <w:rPr>
          <w:lang w:val="en-IN"/>
        </w:rPr>
        <w:t>)</w:t>
      </w:r>
    </w:p>
    <w:p w14:paraId="5553C813" w14:textId="77777777" w:rsidR="00667662" w:rsidRPr="00667662" w:rsidRDefault="00667662" w:rsidP="00654E9F">
      <w:pPr>
        <w:jc w:val="both"/>
        <w:rPr>
          <w:lang w:val="en-IN"/>
        </w:rPr>
      </w:pPr>
      <w:r w:rsidRPr="00667662">
        <w:rPr>
          <w:lang w:val="en-IN"/>
        </w:rPr>
        <w:t>    {</w:t>
      </w:r>
    </w:p>
    <w:p w14:paraId="0A2F6F0D" w14:textId="77777777" w:rsidR="00667662" w:rsidRPr="00667662" w:rsidRDefault="00667662" w:rsidP="00654E9F">
      <w:pPr>
        <w:jc w:val="both"/>
        <w:rPr>
          <w:lang w:val="en-IN"/>
        </w:rPr>
      </w:pPr>
      <w:r w:rsidRPr="00667662">
        <w:rPr>
          <w:lang w:val="en-IN"/>
        </w:rPr>
        <w:t>        int mid = (</w:t>
      </w:r>
      <w:r w:rsidRPr="00667662">
        <w:rPr>
          <w:i/>
          <w:iCs/>
          <w:lang w:val="en-IN"/>
        </w:rPr>
        <w:t>l</w:t>
      </w:r>
      <w:r w:rsidRPr="00667662">
        <w:rPr>
          <w:lang w:val="en-IN"/>
        </w:rPr>
        <w:t xml:space="preserve"> + </w:t>
      </w:r>
      <w:r w:rsidRPr="00667662">
        <w:rPr>
          <w:i/>
          <w:iCs/>
          <w:lang w:val="en-IN"/>
        </w:rPr>
        <w:t>h</w:t>
      </w:r>
      <w:r w:rsidRPr="00667662">
        <w:rPr>
          <w:lang w:val="en-IN"/>
        </w:rPr>
        <w:t>) / 2;</w:t>
      </w:r>
    </w:p>
    <w:p w14:paraId="58C3F9A6" w14:textId="77777777" w:rsidR="00667662" w:rsidRPr="00667662" w:rsidRDefault="00667662" w:rsidP="00654E9F">
      <w:pPr>
        <w:jc w:val="both"/>
        <w:rPr>
          <w:lang w:val="en-IN"/>
        </w:rPr>
      </w:pPr>
    </w:p>
    <w:p w14:paraId="714D2A6C" w14:textId="77777777" w:rsidR="00667662" w:rsidRPr="00667662" w:rsidRDefault="00667662" w:rsidP="00654E9F">
      <w:pPr>
        <w:jc w:val="both"/>
        <w:rPr>
          <w:lang w:val="en-IN"/>
        </w:rPr>
      </w:pPr>
      <w:r w:rsidRPr="00667662">
        <w:rPr>
          <w:lang w:val="en-IN"/>
        </w:rPr>
        <w:t>        if (</w:t>
      </w:r>
      <w:proofErr w:type="spellStart"/>
      <w:r w:rsidRPr="00667662">
        <w:rPr>
          <w:i/>
          <w:iCs/>
          <w:lang w:val="en-IN"/>
        </w:rPr>
        <w:t>arr</w:t>
      </w:r>
      <w:proofErr w:type="spellEnd"/>
      <w:r w:rsidRPr="00667662">
        <w:rPr>
          <w:lang w:val="en-IN"/>
        </w:rPr>
        <w:t xml:space="preserve">[mid] == </w:t>
      </w:r>
      <w:r w:rsidRPr="00667662">
        <w:rPr>
          <w:i/>
          <w:iCs/>
          <w:lang w:val="en-IN"/>
        </w:rPr>
        <w:t>target</w:t>
      </w:r>
      <w:r w:rsidRPr="00667662">
        <w:rPr>
          <w:lang w:val="en-IN"/>
        </w:rPr>
        <w:t>)</w:t>
      </w:r>
    </w:p>
    <w:p w14:paraId="38615843" w14:textId="77777777" w:rsidR="00667662" w:rsidRPr="00667662" w:rsidRDefault="00667662" w:rsidP="00654E9F">
      <w:pPr>
        <w:jc w:val="both"/>
        <w:rPr>
          <w:lang w:val="en-IN"/>
        </w:rPr>
      </w:pPr>
      <w:r w:rsidRPr="00667662">
        <w:rPr>
          <w:lang w:val="en-IN"/>
        </w:rPr>
        <w:t>        {</w:t>
      </w:r>
    </w:p>
    <w:p w14:paraId="0983D2E4" w14:textId="77777777" w:rsidR="00667662" w:rsidRPr="00667662" w:rsidRDefault="00667662" w:rsidP="00654E9F">
      <w:pPr>
        <w:jc w:val="both"/>
        <w:rPr>
          <w:lang w:val="en-IN"/>
        </w:rPr>
      </w:pPr>
      <w:r w:rsidRPr="00667662">
        <w:rPr>
          <w:lang w:val="en-IN"/>
        </w:rPr>
        <w:t>            return mid;</w:t>
      </w:r>
    </w:p>
    <w:p w14:paraId="213E326C" w14:textId="77777777" w:rsidR="00667662" w:rsidRPr="00667662" w:rsidRDefault="00667662" w:rsidP="00654E9F">
      <w:pPr>
        <w:jc w:val="both"/>
        <w:rPr>
          <w:lang w:val="en-IN"/>
        </w:rPr>
      </w:pPr>
      <w:r w:rsidRPr="00667662">
        <w:rPr>
          <w:lang w:val="en-IN"/>
        </w:rPr>
        <w:t>        }</w:t>
      </w:r>
    </w:p>
    <w:p w14:paraId="6A21188C" w14:textId="77777777" w:rsidR="00667662" w:rsidRPr="00667662" w:rsidRDefault="00667662" w:rsidP="00654E9F">
      <w:pPr>
        <w:jc w:val="both"/>
        <w:rPr>
          <w:lang w:val="en-IN"/>
        </w:rPr>
      </w:pPr>
      <w:r w:rsidRPr="00667662">
        <w:rPr>
          <w:lang w:val="en-IN"/>
        </w:rPr>
        <w:t>        else if (</w:t>
      </w:r>
      <w:r w:rsidRPr="00667662">
        <w:rPr>
          <w:i/>
          <w:iCs/>
          <w:lang w:val="en-IN"/>
        </w:rPr>
        <w:t>target</w:t>
      </w:r>
      <w:r w:rsidRPr="00667662">
        <w:rPr>
          <w:lang w:val="en-IN"/>
        </w:rPr>
        <w:t xml:space="preserve"> &gt; </w:t>
      </w:r>
      <w:proofErr w:type="spellStart"/>
      <w:r w:rsidRPr="00667662">
        <w:rPr>
          <w:i/>
          <w:iCs/>
          <w:lang w:val="en-IN"/>
        </w:rPr>
        <w:t>arr</w:t>
      </w:r>
      <w:proofErr w:type="spellEnd"/>
      <w:r w:rsidRPr="00667662">
        <w:rPr>
          <w:lang w:val="en-IN"/>
        </w:rPr>
        <w:t>[mid])</w:t>
      </w:r>
    </w:p>
    <w:p w14:paraId="12B79F5C" w14:textId="77777777" w:rsidR="00667662" w:rsidRPr="00667662" w:rsidRDefault="00667662" w:rsidP="00654E9F">
      <w:pPr>
        <w:jc w:val="both"/>
        <w:rPr>
          <w:lang w:val="en-IN"/>
        </w:rPr>
      </w:pPr>
      <w:r w:rsidRPr="00667662">
        <w:rPr>
          <w:lang w:val="en-IN"/>
        </w:rPr>
        <w:t>        {</w:t>
      </w:r>
    </w:p>
    <w:p w14:paraId="29694080" w14:textId="77777777" w:rsidR="00667662" w:rsidRPr="00667662" w:rsidRDefault="00667662" w:rsidP="00654E9F">
      <w:pPr>
        <w:jc w:val="both"/>
        <w:rPr>
          <w:lang w:val="en-IN"/>
        </w:rPr>
      </w:pPr>
      <w:r w:rsidRPr="00667662">
        <w:rPr>
          <w:lang w:val="en-IN"/>
        </w:rPr>
        <w:t xml:space="preserve">            </w:t>
      </w:r>
      <w:r w:rsidRPr="00667662">
        <w:rPr>
          <w:i/>
          <w:iCs/>
          <w:lang w:val="en-IN"/>
        </w:rPr>
        <w:t>l</w:t>
      </w:r>
      <w:r w:rsidRPr="00667662">
        <w:rPr>
          <w:lang w:val="en-IN"/>
        </w:rPr>
        <w:t xml:space="preserve"> = mid + 1;</w:t>
      </w:r>
    </w:p>
    <w:p w14:paraId="45DC2B31" w14:textId="77777777" w:rsidR="00667662" w:rsidRPr="00667662" w:rsidRDefault="00667662" w:rsidP="00654E9F">
      <w:pPr>
        <w:jc w:val="both"/>
        <w:rPr>
          <w:lang w:val="en-IN"/>
        </w:rPr>
      </w:pPr>
      <w:r w:rsidRPr="00667662">
        <w:rPr>
          <w:lang w:val="en-IN"/>
        </w:rPr>
        <w:t>        }</w:t>
      </w:r>
    </w:p>
    <w:p w14:paraId="2A71D596" w14:textId="77777777" w:rsidR="00667662" w:rsidRPr="00667662" w:rsidRDefault="00667662" w:rsidP="00654E9F">
      <w:pPr>
        <w:jc w:val="both"/>
        <w:rPr>
          <w:lang w:val="en-IN"/>
        </w:rPr>
      </w:pPr>
      <w:r w:rsidRPr="00667662">
        <w:rPr>
          <w:lang w:val="en-IN"/>
        </w:rPr>
        <w:t>        else</w:t>
      </w:r>
    </w:p>
    <w:p w14:paraId="6C1BACB6" w14:textId="77777777" w:rsidR="00667662" w:rsidRPr="00667662" w:rsidRDefault="00667662" w:rsidP="00654E9F">
      <w:pPr>
        <w:jc w:val="both"/>
        <w:rPr>
          <w:lang w:val="en-IN"/>
        </w:rPr>
      </w:pPr>
      <w:r w:rsidRPr="00667662">
        <w:rPr>
          <w:lang w:val="en-IN"/>
        </w:rPr>
        <w:t>        {</w:t>
      </w:r>
    </w:p>
    <w:p w14:paraId="7CBDBE6B" w14:textId="77777777" w:rsidR="00667662" w:rsidRPr="00667662" w:rsidRDefault="00667662" w:rsidP="00654E9F">
      <w:pPr>
        <w:jc w:val="both"/>
        <w:rPr>
          <w:lang w:val="en-IN"/>
        </w:rPr>
      </w:pPr>
      <w:r w:rsidRPr="00667662">
        <w:rPr>
          <w:lang w:val="en-IN"/>
        </w:rPr>
        <w:t xml:space="preserve">            </w:t>
      </w:r>
      <w:r w:rsidRPr="00667662">
        <w:rPr>
          <w:i/>
          <w:iCs/>
          <w:lang w:val="en-IN"/>
        </w:rPr>
        <w:t>h</w:t>
      </w:r>
      <w:r w:rsidRPr="00667662">
        <w:rPr>
          <w:lang w:val="en-IN"/>
        </w:rPr>
        <w:t xml:space="preserve"> = mid - 1;</w:t>
      </w:r>
    </w:p>
    <w:p w14:paraId="163F1C43" w14:textId="77777777" w:rsidR="00667662" w:rsidRPr="00667662" w:rsidRDefault="00667662" w:rsidP="00654E9F">
      <w:pPr>
        <w:jc w:val="both"/>
        <w:rPr>
          <w:lang w:val="en-IN"/>
        </w:rPr>
      </w:pPr>
      <w:r w:rsidRPr="00667662">
        <w:rPr>
          <w:lang w:val="en-IN"/>
        </w:rPr>
        <w:t>        }</w:t>
      </w:r>
    </w:p>
    <w:p w14:paraId="0E2C06E4" w14:textId="77777777" w:rsidR="00667662" w:rsidRPr="00667662" w:rsidRDefault="00667662" w:rsidP="00654E9F">
      <w:pPr>
        <w:jc w:val="both"/>
        <w:rPr>
          <w:lang w:val="en-IN"/>
        </w:rPr>
      </w:pPr>
      <w:r w:rsidRPr="00667662">
        <w:rPr>
          <w:lang w:val="en-IN"/>
        </w:rPr>
        <w:t>    }</w:t>
      </w:r>
    </w:p>
    <w:p w14:paraId="4A11166B" w14:textId="77777777" w:rsidR="00667662" w:rsidRPr="00667662" w:rsidRDefault="00667662" w:rsidP="00654E9F">
      <w:pPr>
        <w:jc w:val="both"/>
        <w:rPr>
          <w:lang w:val="en-IN"/>
        </w:rPr>
      </w:pPr>
      <w:r w:rsidRPr="00667662">
        <w:rPr>
          <w:lang w:val="en-IN"/>
        </w:rPr>
        <w:t>    return -1;</w:t>
      </w:r>
    </w:p>
    <w:p w14:paraId="0C95EC8D" w14:textId="77777777" w:rsidR="00667662" w:rsidRPr="00667662" w:rsidRDefault="00667662" w:rsidP="00654E9F">
      <w:pPr>
        <w:jc w:val="both"/>
        <w:rPr>
          <w:lang w:val="en-IN"/>
        </w:rPr>
      </w:pPr>
      <w:r w:rsidRPr="00667662">
        <w:rPr>
          <w:lang w:val="en-IN"/>
        </w:rPr>
        <w:t>}</w:t>
      </w:r>
    </w:p>
    <w:p w14:paraId="6EA0A35A" w14:textId="77777777" w:rsidR="00667662" w:rsidRPr="00667662" w:rsidRDefault="00667662" w:rsidP="00654E9F">
      <w:pPr>
        <w:jc w:val="both"/>
        <w:rPr>
          <w:lang w:val="en-IN"/>
        </w:rPr>
      </w:pPr>
    </w:p>
    <w:p w14:paraId="23A7B480" w14:textId="77777777" w:rsidR="00667662" w:rsidRPr="00667662" w:rsidRDefault="00667662" w:rsidP="00654E9F">
      <w:pPr>
        <w:jc w:val="both"/>
        <w:rPr>
          <w:lang w:val="en-IN"/>
        </w:rPr>
      </w:pPr>
      <w:r w:rsidRPr="00667662">
        <w:rPr>
          <w:lang w:val="en-IN"/>
        </w:rPr>
        <w:lastRenderedPageBreak/>
        <w:t xml:space="preserve">int </w:t>
      </w:r>
      <w:proofErr w:type="gramStart"/>
      <w:r w:rsidRPr="00667662">
        <w:rPr>
          <w:lang w:val="en-IN"/>
        </w:rPr>
        <w:t>main(</w:t>
      </w:r>
      <w:proofErr w:type="gramEnd"/>
      <w:r w:rsidRPr="00667662">
        <w:rPr>
          <w:lang w:val="en-IN"/>
        </w:rPr>
        <w:t>)</w:t>
      </w:r>
    </w:p>
    <w:p w14:paraId="73C44F44" w14:textId="77777777" w:rsidR="00667662" w:rsidRPr="00667662" w:rsidRDefault="00667662" w:rsidP="00654E9F">
      <w:pPr>
        <w:jc w:val="both"/>
        <w:rPr>
          <w:lang w:val="en-IN"/>
        </w:rPr>
      </w:pPr>
      <w:r w:rsidRPr="00667662">
        <w:rPr>
          <w:lang w:val="en-IN"/>
        </w:rPr>
        <w:t>{</w:t>
      </w:r>
    </w:p>
    <w:p w14:paraId="4D21C975" w14:textId="77777777" w:rsidR="00667662" w:rsidRPr="00667662" w:rsidRDefault="00667662" w:rsidP="00654E9F">
      <w:pPr>
        <w:jc w:val="both"/>
        <w:rPr>
          <w:lang w:val="en-IN"/>
        </w:rPr>
      </w:pPr>
      <w:r w:rsidRPr="00667662">
        <w:rPr>
          <w:lang w:val="en-IN"/>
        </w:rPr>
        <w:t>    int n;</w:t>
      </w:r>
    </w:p>
    <w:p w14:paraId="243A5AC2" w14:textId="77777777" w:rsidR="00667662" w:rsidRPr="00667662" w:rsidRDefault="00667662" w:rsidP="00654E9F">
      <w:pPr>
        <w:jc w:val="both"/>
        <w:rPr>
          <w:lang w:val="en-IN"/>
        </w:rPr>
      </w:pPr>
      <w:r w:rsidRPr="00667662">
        <w:rPr>
          <w:lang w:val="en-IN"/>
        </w:rPr>
        <w:t>    int target;</w:t>
      </w:r>
    </w:p>
    <w:p w14:paraId="6DB8825D" w14:textId="77777777" w:rsidR="00667662" w:rsidRPr="00667662" w:rsidRDefault="00667662" w:rsidP="00654E9F">
      <w:pPr>
        <w:jc w:val="both"/>
        <w:rPr>
          <w:lang w:val="en-IN"/>
        </w:rPr>
      </w:pPr>
    </w:p>
    <w:p w14:paraId="5A6E2B56"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cout</w:t>
      </w:r>
      <w:proofErr w:type="spellEnd"/>
      <w:r w:rsidRPr="00667662">
        <w:rPr>
          <w:lang w:val="en-IN"/>
        </w:rPr>
        <w:t xml:space="preserve"> &lt;&lt; "Enter the size: ";</w:t>
      </w:r>
    </w:p>
    <w:p w14:paraId="4F815E54"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cin</w:t>
      </w:r>
      <w:proofErr w:type="spellEnd"/>
      <w:r w:rsidRPr="00667662">
        <w:rPr>
          <w:lang w:val="en-IN"/>
        </w:rPr>
        <w:t xml:space="preserve"> &gt;&gt; n;</w:t>
      </w:r>
    </w:p>
    <w:p w14:paraId="310C9F6C" w14:textId="77777777" w:rsidR="00667662" w:rsidRPr="00667662" w:rsidRDefault="00667662" w:rsidP="00654E9F">
      <w:pPr>
        <w:jc w:val="both"/>
        <w:rPr>
          <w:lang w:val="en-IN"/>
        </w:rPr>
      </w:pPr>
    </w:p>
    <w:p w14:paraId="4C4CC315" w14:textId="77777777" w:rsidR="00667662" w:rsidRPr="00667662" w:rsidRDefault="00667662" w:rsidP="00654E9F">
      <w:pPr>
        <w:jc w:val="both"/>
        <w:rPr>
          <w:lang w:val="en-IN"/>
        </w:rPr>
      </w:pPr>
      <w:r w:rsidRPr="00667662">
        <w:rPr>
          <w:lang w:val="en-IN"/>
        </w:rPr>
        <w:t xml:space="preserve">    int </w:t>
      </w:r>
      <w:proofErr w:type="spellStart"/>
      <w:r w:rsidRPr="00667662">
        <w:rPr>
          <w:lang w:val="en-IN"/>
        </w:rPr>
        <w:t>arr</w:t>
      </w:r>
      <w:proofErr w:type="spellEnd"/>
      <w:r w:rsidRPr="00667662">
        <w:rPr>
          <w:lang w:val="en-IN"/>
        </w:rPr>
        <w:t>[n];</w:t>
      </w:r>
    </w:p>
    <w:p w14:paraId="37E4D618" w14:textId="77777777" w:rsidR="00667662" w:rsidRPr="00667662" w:rsidRDefault="00667662" w:rsidP="00654E9F">
      <w:pPr>
        <w:jc w:val="both"/>
        <w:rPr>
          <w:lang w:val="en-IN"/>
        </w:rPr>
      </w:pPr>
    </w:p>
    <w:p w14:paraId="60F62BE9"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cout</w:t>
      </w:r>
      <w:proofErr w:type="spellEnd"/>
      <w:r w:rsidRPr="00667662">
        <w:rPr>
          <w:lang w:val="en-IN"/>
        </w:rPr>
        <w:t xml:space="preserve"> &lt;&lt; "Enter sorted Book IDs: ";</w:t>
      </w:r>
    </w:p>
    <w:p w14:paraId="5EFF77A3" w14:textId="77777777" w:rsidR="00667662" w:rsidRPr="00667662" w:rsidRDefault="00667662" w:rsidP="00654E9F">
      <w:pPr>
        <w:jc w:val="both"/>
        <w:rPr>
          <w:lang w:val="en-IN"/>
        </w:rPr>
      </w:pPr>
      <w:r w:rsidRPr="00667662">
        <w:rPr>
          <w:lang w:val="en-IN"/>
        </w:rPr>
        <w:t xml:space="preserve">    for (int </w:t>
      </w:r>
      <w:proofErr w:type="spellStart"/>
      <w:r w:rsidRPr="00667662">
        <w:rPr>
          <w:lang w:val="en-IN"/>
        </w:rPr>
        <w:t>i</w:t>
      </w:r>
      <w:proofErr w:type="spellEnd"/>
      <w:r w:rsidRPr="00667662">
        <w:rPr>
          <w:lang w:val="en-IN"/>
        </w:rPr>
        <w:t xml:space="preserve"> = 0; </w:t>
      </w:r>
      <w:proofErr w:type="spellStart"/>
      <w:r w:rsidRPr="00667662">
        <w:rPr>
          <w:lang w:val="en-IN"/>
        </w:rPr>
        <w:t>i</w:t>
      </w:r>
      <w:proofErr w:type="spellEnd"/>
      <w:r w:rsidRPr="00667662">
        <w:rPr>
          <w:lang w:val="en-IN"/>
        </w:rPr>
        <w:t xml:space="preserve"> &lt; n; </w:t>
      </w:r>
      <w:proofErr w:type="spellStart"/>
      <w:r w:rsidRPr="00667662">
        <w:rPr>
          <w:lang w:val="en-IN"/>
        </w:rPr>
        <w:t>i</w:t>
      </w:r>
      <w:proofErr w:type="spellEnd"/>
      <w:r w:rsidRPr="00667662">
        <w:rPr>
          <w:lang w:val="en-IN"/>
        </w:rPr>
        <w:t>++)</w:t>
      </w:r>
    </w:p>
    <w:p w14:paraId="099D9AEF" w14:textId="77777777" w:rsidR="00667662" w:rsidRPr="00667662" w:rsidRDefault="00667662" w:rsidP="00654E9F">
      <w:pPr>
        <w:jc w:val="both"/>
        <w:rPr>
          <w:lang w:val="en-IN"/>
        </w:rPr>
      </w:pPr>
      <w:r w:rsidRPr="00667662">
        <w:rPr>
          <w:lang w:val="en-IN"/>
        </w:rPr>
        <w:t>    {</w:t>
      </w:r>
    </w:p>
    <w:p w14:paraId="7E4D79D1"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cin</w:t>
      </w:r>
      <w:proofErr w:type="spellEnd"/>
      <w:r w:rsidRPr="00667662">
        <w:rPr>
          <w:lang w:val="en-IN"/>
        </w:rPr>
        <w:t xml:space="preserve"> &gt;&gt; </w:t>
      </w:r>
      <w:proofErr w:type="spellStart"/>
      <w:r w:rsidRPr="00667662">
        <w:rPr>
          <w:lang w:val="en-IN"/>
        </w:rPr>
        <w:t>arr</w:t>
      </w:r>
      <w:proofErr w:type="spellEnd"/>
      <w:r w:rsidRPr="00667662">
        <w:rPr>
          <w:lang w:val="en-IN"/>
        </w:rPr>
        <w:t>[</w:t>
      </w:r>
      <w:proofErr w:type="spellStart"/>
      <w:r w:rsidRPr="00667662">
        <w:rPr>
          <w:lang w:val="en-IN"/>
        </w:rPr>
        <w:t>i</w:t>
      </w:r>
      <w:proofErr w:type="spellEnd"/>
      <w:r w:rsidRPr="00667662">
        <w:rPr>
          <w:lang w:val="en-IN"/>
        </w:rPr>
        <w:t>];</w:t>
      </w:r>
    </w:p>
    <w:p w14:paraId="7D475390" w14:textId="77777777" w:rsidR="00667662" w:rsidRPr="00667662" w:rsidRDefault="00667662" w:rsidP="00654E9F">
      <w:pPr>
        <w:jc w:val="both"/>
        <w:rPr>
          <w:lang w:val="en-IN"/>
        </w:rPr>
      </w:pPr>
      <w:r w:rsidRPr="00667662">
        <w:rPr>
          <w:lang w:val="en-IN"/>
        </w:rPr>
        <w:t>    }</w:t>
      </w:r>
    </w:p>
    <w:p w14:paraId="345DB945" w14:textId="77777777" w:rsidR="00667662" w:rsidRPr="00667662" w:rsidRDefault="00667662" w:rsidP="00654E9F">
      <w:pPr>
        <w:jc w:val="both"/>
        <w:rPr>
          <w:lang w:val="en-IN"/>
        </w:rPr>
      </w:pPr>
    </w:p>
    <w:p w14:paraId="0A994C95"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cout</w:t>
      </w:r>
      <w:proofErr w:type="spellEnd"/>
      <w:r w:rsidRPr="00667662">
        <w:rPr>
          <w:lang w:val="en-IN"/>
        </w:rPr>
        <w:t xml:space="preserve"> &lt;&lt; "Enter target Book ID: ";</w:t>
      </w:r>
    </w:p>
    <w:p w14:paraId="361BB2AB"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cin</w:t>
      </w:r>
      <w:proofErr w:type="spellEnd"/>
      <w:r w:rsidRPr="00667662">
        <w:rPr>
          <w:lang w:val="en-IN"/>
        </w:rPr>
        <w:t xml:space="preserve"> &gt;&gt; target;</w:t>
      </w:r>
    </w:p>
    <w:p w14:paraId="5FA208FC" w14:textId="77777777" w:rsidR="00667662" w:rsidRPr="00667662" w:rsidRDefault="00667662" w:rsidP="00654E9F">
      <w:pPr>
        <w:jc w:val="both"/>
        <w:rPr>
          <w:lang w:val="en-IN"/>
        </w:rPr>
      </w:pPr>
    </w:p>
    <w:p w14:paraId="663F9498" w14:textId="77777777" w:rsidR="00667662" w:rsidRPr="00667662" w:rsidRDefault="00667662" w:rsidP="00654E9F">
      <w:pPr>
        <w:jc w:val="both"/>
        <w:rPr>
          <w:lang w:val="en-IN"/>
        </w:rPr>
      </w:pPr>
      <w:r w:rsidRPr="00667662">
        <w:rPr>
          <w:lang w:val="en-IN"/>
        </w:rPr>
        <w:t xml:space="preserve">    int result = </w:t>
      </w:r>
      <w:proofErr w:type="spellStart"/>
      <w:r w:rsidRPr="00667662">
        <w:rPr>
          <w:lang w:val="en-IN"/>
        </w:rPr>
        <w:t>Binary_</w:t>
      </w:r>
      <w:proofErr w:type="gramStart"/>
      <w:r w:rsidRPr="00667662">
        <w:rPr>
          <w:lang w:val="en-IN"/>
        </w:rPr>
        <w:t>Search</w:t>
      </w:r>
      <w:proofErr w:type="spellEnd"/>
      <w:r w:rsidRPr="00667662">
        <w:rPr>
          <w:lang w:val="en-IN"/>
        </w:rPr>
        <w:t>(</w:t>
      </w:r>
      <w:proofErr w:type="spellStart"/>
      <w:proofErr w:type="gramEnd"/>
      <w:r w:rsidRPr="00667662">
        <w:rPr>
          <w:lang w:val="en-IN"/>
        </w:rPr>
        <w:t>arr</w:t>
      </w:r>
      <w:proofErr w:type="spellEnd"/>
      <w:r w:rsidRPr="00667662">
        <w:rPr>
          <w:lang w:val="en-IN"/>
        </w:rPr>
        <w:t>, n, target, 0, n - 1);</w:t>
      </w:r>
    </w:p>
    <w:p w14:paraId="30347E63" w14:textId="77777777" w:rsidR="00667662" w:rsidRPr="00667662" w:rsidRDefault="00667662" w:rsidP="00654E9F">
      <w:pPr>
        <w:jc w:val="both"/>
        <w:rPr>
          <w:lang w:val="en-IN"/>
        </w:rPr>
      </w:pPr>
    </w:p>
    <w:p w14:paraId="68E15668" w14:textId="77777777" w:rsidR="00667662" w:rsidRPr="00667662" w:rsidRDefault="00667662" w:rsidP="00654E9F">
      <w:pPr>
        <w:jc w:val="both"/>
        <w:rPr>
          <w:lang w:val="en-IN"/>
        </w:rPr>
      </w:pPr>
      <w:r w:rsidRPr="00667662">
        <w:rPr>
          <w:lang w:val="en-IN"/>
        </w:rPr>
        <w:t>    if (</w:t>
      </w:r>
      <w:proofErr w:type="gramStart"/>
      <w:r w:rsidRPr="00667662">
        <w:rPr>
          <w:lang w:val="en-IN"/>
        </w:rPr>
        <w:t>result !</w:t>
      </w:r>
      <w:proofErr w:type="gramEnd"/>
      <w:r w:rsidRPr="00667662">
        <w:rPr>
          <w:lang w:val="en-IN"/>
        </w:rPr>
        <w:t>= -1)</w:t>
      </w:r>
    </w:p>
    <w:p w14:paraId="27BCC7B2" w14:textId="77777777" w:rsidR="00667662" w:rsidRPr="00667662" w:rsidRDefault="00667662" w:rsidP="00654E9F">
      <w:pPr>
        <w:jc w:val="both"/>
        <w:rPr>
          <w:lang w:val="en-IN"/>
        </w:rPr>
      </w:pPr>
      <w:r w:rsidRPr="00667662">
        <w:rPr>
          <w:lang w:val="en-IN"/>
        </w:rPr>
        <w:t>    {</w:t>
      </w:r>
    </w:p>
    <w:p w14:paraId="1045D16E"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cout</w:t>
      </w:r>
      <w:proofErr w:type="spellEnd"/>
      <w:r w:rsidRPr="00667662">
        <w:rPr>
          <w:lang w:val="en-IN"/>
        </w:rPr>
        <w:t xml:space="preserve"> &lt;&lt; "Book ID found at index: " &lt;&lt; result &lt;&lt; </w:t>
      </w:r>
      <w:proofErr w:type="spellStart"/>
      <w:r w:rsidRPr="00667662">
        <w:rPr>
          <w:lang w:val="en-IN"/>
        </w:rPr>
        <w:t>endl</w:t>
      </w:r>
      <w:proofErr w:type="spellEnd"/>
      <w:r w:rsidRPr="00667662">
        <w:rPr>
          <w:lang w:val="en-IN"/>
        </w:rPr>
        <w:t>;</w:t>
      </w:r>
    </w:p>
    <w:p w14:paraId="618033AA" w14:textId="77777777" w:rsidR="00667662" w:rsidRPr="00667662" w:rsidRDefault="00667662" w:rsidP="00654E9F">
      <w:pPr>
        <w:jc w:val="both"/>
        <w:rPr>
          <w:lang w:val="en-IN"/>
        </w:rPr>
      </w:pPr>
      <w:r w:rsidRPr="00667662">
        <w:rPr>
          <w:lang w:val="en-IN"/>
        </w:rPr>
        <w:t>    }</w:t>
      </w:r>
    </w:p>
    <w:p w14:paraId="0E4ADE46" w14:textId="77777777" w:rsidR="00667662" w:rsidRPr="00667662" w:rsidRDefault="00667662" w:rsidP="00654E9F">
      <w:pPr>
        <w:jc w:val="both"/>
        <w:rPr>
          <w:lang w:val="en-IN"/>
        </w:rPr>
      </w:pPr>
      <w:r w:rsidRPr="00667662">
        <w:rPr>
          <w:lang w:val="en-IN"/>
        </w:rPr>
        <w:t>    else</w:t>
      </w:r>
    </w:p>
    <w:p w14:paraId="693DCAEA" w14:textId="77777777" w:rsidR="00667662" w:rsidRPr="00667662" w:rsidRDefault="00667662" w:rsidP="00654E9F">
      <w:pPr>
        <w:jc w:val="both"/>
        <w:rPr>
          <w:lang w:val="en-IN"/>
        </w:rPr>
      </w:pPr>
      <w:r w:rsidRPr="00667662">
        <w:rPr>
          <w:lang w:val="en-IN"/>
        </w:rPr>
        <w:lastRenderedPageBreak/>
        <w:t>    {</w:t>
      </w:r>
    </w:p>
    <w:p w14:paraId="029E68A6" w14:textId="77777777" w:rsidR="00667662" w:rsidRPr="00667662" w:rsidRDefault="00667662" w:rsidP="00654E9F">
      <w:pPr>
        <w:jc w:val="both"/>
        <w:rPr>
          <w:lang w:val="en-IN"/>
        </w:rPr>
      </w:pPr>
      <w:r w:rsidRPr="00667662">
        <w:rPr>
          <w:lang w:val="en-IN"/>
        </w:rPr>
        <w:t xml:space="preserve">        </w:t>
      </w:r>
      <w:proofErr w:type="spellStart"/>
      <w:r w:rsidRPr="00667662">
        <w:rPr>
          <w:lang w:val="en-IN"/>
        </w:rPr>
        <w:t>cout</w:t>
      </w:r>
      <w:proofErr w:type="spellEnd"/>
      <w:r w:rsidRPr="00667662">
        <w:rPr>
          <w:lang w:val="en-IN"/>
        </w:rPr>
        <w:t xml:space="preserve"> &lt;&lt; "Book ID not found." &lt;&lt; </w:t>
      </w:r>
      <w:proofErr w:type="spellStart"/>
      <w:r w:rsidRPr="00667662">
        <w:rPr>
          <w:lang w:val="en-IN"/>
        </w:rPr>
        <w:t>endl</w:t>
      </w:r>
      <w:proofErr w:type="spellEnd"/>
      <w:r w:rsidRPr="00667662">
        <w:rPr>
          <w:lang w:val="en-IN"/>
        </w:rPr>
        <w:t>;</w:t>
      </w:r>
    </w:p>
    <w:p w14:paraId="12216287" w14:textId="77777777" w:rsidR="00667662" w:rsidRPr="00667662" w:rsidRDefault="00667662" w:rsidP="00654E9F">
      <w:pPr>
        <w:jc w:val="both"/>
        <w:rPr>
          <w:lang w:val="en-IN"/>
        </w:rPr>
      </w:pPr>
      <w:r w:rsidRPr="00667662">
        <w:rPr>
          <w:lang w:val="en-IN"/>
        </w:rPr>
        <w:t>    }</w:t>
      </w:r>
    </w:p>
    <w:p w14:paraId="25CD8DB1" w14:textId="77777777" w:rsidR="00667662" w:rsidRPr="00667662" w:rsidRDefault="00667662" w:rsidP="00654E9F">
      <w:pPr>
        <w:jc w:val="both"/>
        <w:rPr>
          <w:lang w:val="en-IN"/>
        </w:rPr>
      </w:pPr>
    </w:p>
    <w:p w14:paraId="59C19611" w14:textId="77777777" w:rsidR="00667662" w:rsidRPr="00667662" w:rsidRDefault="00667662" w:rsidP="00654E9F">
      <w:pPr>
        <w:jc w:val="both"/>
        <w:rPr>
          <w:lang w:val="en-IN"/>
        </w:rPr>
      </w:pPr>
      <w:r w:rsidRPr="00667662">
        <w:rPr>
          <w:lang w:val="en-IN"/>
        </w:rPr>
        <w:t>    return 0;</w:t>
      </w:r>
    </w:p>
    <w:p w14:paraId="09C97B13" w14:textId="68FD81B1" w:rsidR="00DA57B8" w:rsidRPr="005013C4" w:rsidRDefault="00667662" w:rsidP="00654E9F">
      <w:pPr>
        <w:jc w:val="both"/>
        <w:rPr>
          <w:lang w:val="en-IN"/>
        </w:rPr>
      </w:pPr>
      <w:r w:rsidRPr="00667662">
        <w:rPr>
          <w:lang w:val="en-IN"/>
        </w:rPr>
        <w:t>}</w:t>
      </w:r>
    </w:p>
    <w:p w14:paraId="1183505C" w14:textId="77777777" w:rsidR="00DA57B8" w:rsidRDefault="00565DEC" w:rsidP="00654E9F">
      <w:pPr>
        <w:jc w:val="both"/>
      </w:pPr>
      <w:r>
        <w:rPr>
          <w:b/>
          <w:color w:val="000000"/>
          <w:sz w:val="28"/>
        </w:rPr>
        <w:t>Output</w:t>
      </w:r>
    </w:p>
    <w:p w14:paraId="17E8BAB0" w14:textId="6DFCB86B" w:rsidR="00667662" w:rsidRDefault="00667662" w:rsidP="00654E9F">
      <w:pPr>
        <w:jc w:val="both"/>
        <w:rPr>
          <w:color w:val="000000"/>
          <w:sz w:val="24"/>
        </w:rPr>
      </w:pPr>
      <w:r w:rsidRPr="00667662">
        <w:rPr>
          <w:noProof/>
          <w:color w:val="000000"/>
          <w:sz w:val="24"/>
        </w:rPr>
        <w:drawing>
          <wp:inline distT="0" distB="0" distL="0" distR="0" wp14:anchorId="133BC6DA" wp14:editId="76296137">
            <wp:extent cx="5524500" cy="1714500"/>
            <wp:effectExtent l="0" t="0" r="0" b="0"/>
            <wp:docPr id="175893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36301" name=""/>
                    <pic:cNvPicPr/>
                  </pic:nvPicPr>
                  <pic:blipFill>
                    <a:blip r:embed="rId9"/>
                    <a:stretch>
                      <a:fillRect/>
                    </a:stretch>
                  </pic:blipFill>
                  <pic:spPr>
                    <a:xfrm>
                      <a:off x="0" y="0"/>
                      <a:ext cx="5525270" cy="1714739"/>
                    </a:xfrm>
                    <a:prstGeom prst="rect">
                      <a:avLst/>
                    </a:prstGeom>
                  </pic:spPr>
                </pic:pic>
              </a:graphicData>
            </a:graphic>
          </wp:inline>
        </w:drawing>
      </w:r>
    </w:p>
    <w:p w14:paraId="5A6BF637" w14:textId="77777777" w:rsidR="00914D4F" w:rsidRPr="00914D4F" w:rsidRDefault="00914D4F" w:rsidP="00914D4F">
      <w:pPr>
        <w:jc w:val="both"/>
        <w:rPr>
          <w:rFonts w:ascii="Times New Roman" w:hAnsi="Times New Roman" w:cs="Times New Roman"/>
          <w:b/>
          <w:bCs/>
          <w:color w:val="000000"/>
          <w:sz w:val="28"/>
          <w:szCs w:val="28"/>
        </w:rPr>
      </w:pPr>
      <w:r w:rsidRPr="00914D4F">
        <w:rPr>
          <w:rFonts w:ascii="Times New Roman" w:hAnsi="Times New Roman" w:cs="Times New Roman"/>
          <w:b/>
          <w:bCs/>
          <w:color w:val="000000"/>
          <w:sz w:val="28"/>
          <w:szCs w:val="28"/>
        </w:rPr>
        <w:t>Key Questions / Analysis / Interpretation to be Evaluated During/After</w:t>
      </w:r>
    </w:p>
    <w:p w14:paraId="7AD17810" w14:textId="77777777" w:rsidR="00914D4F" w:rsidRPr="00914D4F" w:rsidRDefault="00914D4F" w:rsidP="00914D4F">
      <w:pPr>
        <w:jc w:val="both"/>
        <w:rPr>
          <w:rFonts w:ascii="Times New Roman" w:hAnsi="Times New Roman" w:cs="Times New Roman"/>
          <w:b/>
          <w:bCs/>
          <w:color w:val="000000"/>
          <w:sz w:val="28"/>
          <w:szCs w:val="28"/>
        </w:rPr>
      </w:pPr>
      <w:r w:rsidRPr="00914D4F">
        <w:rPr>
          <w:rFonts w:ascii="Times New Roman" w:hAnsi="Times New Roman" w:cs="Times New Roman"/>
          <w:b/>
          <w:bCs/>
          <w:color w:val="000000"/>
          <w:sz w:val="28"/>
          <w:szCs w:val="28"/>
        </w:rPr>
        <w:t>Implementation</w:t>
      </w:r>
    </w:p>
    <w:p w14:paraId="45D63A37" w14:textId="5275C06A" w:rsidR="00914D4F" w:rsidRPr="00DA26ED" w:rsidRDefault="00DA26ED" w:rsidP="00DA26ED">
      <w:pPr>
        <w:jc w:val="both"/>
        <w:rPr>
          <w:color w:val="000000"/>
          <w:sz w:val="24"/>
        </w:rPr>
      </w:pPr>
      <w:r w:rsidRPr="00F00D46">
        <w:rPr>
          <w:b/>
          <w:bCs/>
          <w:color w:val="000000"/>
          <w:sz w:val="24"/>
        </w:rPr>
        <w:t>1</w:t>
      </w:r>
      <w:r>
        <w:rPr>
          <w:color w:val="000000"/>
          <w:sz w:val="24"/>
        </w:rPr>
        <w:t>.</w:t>
      </w:r>
      <w:r w:rsidR="00914D4F" w:rsidRPr="00DA26ED">
        <w:rPr>
          <w:color w:val="000000"/>
          <w:sz w:val="24"/>
        </w:rPr>
        <w:t>[Problem 1] If the target plate appears near the end of a very long list, your solution still checks every plate before it. Can you think of any property the input would need to have for you to skip checking some plates entirely? What does Problem 2.2 tell you about this?</w:t>
      </w:r>
    </w:p>
    <w:p w14:paraId="6A59A90D" w14:textId="4AC58462" w:rsidR="00BE1158" w:rsidRPr="00BE1158" w:rsidRDefault="00914D4F" w:rsidP="00BE1158">
      <w:pPr>
        <w:pStyle w:val="ListParagraph"/>
        <w:ind w:left="0"/>
        <w:jc w:val="both"/>
        <w:rPr>
          <w:rFonts w:ascii="Times New Roman" w:hAnsi="Times New Roman" w:cs="Times New Roman"/>
          <w:b/>
          <w:bCs/>
          <w:color w:val="000000"/>
          <w:sz w:val="24"/>
        </w:rPr>
      </w:pPr>
      <w:r w:rsidRPr="00914D4F">
        <w:rPr>
          <w:rFonts w:ascii="Times New Roman" w:hAnsi="Times New Roman" w:cs="Times New Roman"/>
          <w:b/>
          <w:bCs/>
          <w:color w:val="000000"/>
          <w:sz w:val="24"/>
        </w:rPr>
        <w:t>Answer:</w:t>
      </w:r>
      <w:r w:rsidR="00BE1158" w:rsidRPr="00BE1158">
        <w:t xml:space="preserve"> </w:t>
      </w:r>
      <w:r w:rsidR="00BE1158" w:rsidRPr="00BE1158">
        <w:rPr>
          <w:rFonts w:ascii="Times New Roman" w:hAnsi="Times New Roman" w:cs="Times New Roman"/>
          <w:color w:val="000000"/>
          <w:sz w:val="24"/>
        </w:rPr>
        <w:t>The list must be sorted so we can skip half of the plates after each comparison.</w:t>
      </w:r>
      <w:r w:rsidR="00BE1158" w:rsidRPr="00BE1158">
        <w:rPr>
          <w:rFonts w:ascii="Times New Roman" w:hAnsi="Times New Roman" w:cs="Times New Roman"/>
          <w:color w:val="000000"/>
          <w:sz w:val="24"/>
        </w:rPr>
        <w:br/>
        <w:t>Problem 2.2 shows that binary search works efficiently on sorted data.</w:t>
      </w:r>
    </w:p>
    <w:p w14:paraId="4684179D" w14:textId="77777777" w:rsidR="00914D4F" w:rsidRPr="00914D4F" w:rsidRDefault="00914D4F" w:rsidP="00914D4F">
      <w:pPr>
        <w:jc w:val="both"/>
        <w:rPr>
          <w:color w:val="000000"/>
          <w:sz w:val="24"/>
        </w:rPr>
      </w:pPr>
      <w:r w:rsidRPr="00F00D46">
        <w:rPr>
          <w:b/>
          <w:bCs/>
          <w:color w:val="000000"/>
          <w:sz w:val="24"/>
        </w:rPr>
        <w:t>2.</w:t>
      </w:r>
      <w:r w:rsidRPr="00914D4F">
        <w:rPr>
          <w:color w:val="000000"/>
          <w:sz w:val="24"/>
        </w:rPr>
        <w:t xml:space="preserve"> [Problem 2] What is the consequence of applying your solution to a list that is not</w:t>
      </w:r>
    </w:p>
    <w:p w14:paraId="548AAE63" w14:textId="77777777" w:rsidR="00914D4F" w:rsidRPr="00914D4F" w:rsidRDefault="00914D4F" w:rsidP="00914D4F">
      <w:pPr>
        <w:jc w:val="both"/>
        <w:rPr>
          <w:color w:val="000000"/>
          <w:sz w:val="24"/>
        </w:rPr>
      </w:pPr>
      <w:r w:rsidRPr="00914D4F">
        <w:rPr>
          <w:color w:val="000000"/>
          <w:sz w:val="24"/>
        </w:rPr>
        <w:t>sorted? Would it always give a wrong answer, or only sometimes? Explain your</w:t>
      </w:r>
    </w:p>
    <w:p w14:paraId="269D6121" w14:textId="6750E953" w:rsidR="00914D4F" w:rsidRDefault="00914D4F" w:rsidP="00914D4F">
      <w:pPr>
        <w:jc w:val="both"/>
        <w:rPr>
          <w:color w:val="000000"/>
          <w:sz w:val="24"/>
        </w:rPr>
      </w:pPr>
      <w:r w:rsidRPr="00914D4F">
        <w:rPr>
          <w:color w:val="000000"/>
          <w:sz w:val="24"/>
        </w:rPr>
        <w:t>reasoning without running any example.</w:t>
      </w:r>
    </w:p>
    <w:p w14:paraId="263E8D27" w14:textId="6F922822" w:rsidR="00DA26ED" w:rsidRPr="00F00D46" w:rsidRDefault="00914D4F" w:rsidP="00F00D46">
      <w:pPr>
        <w:pStyle w:val="ListParagraph"/>
        <w:ind w:left="0"/>
        <w:jc w:val="both"/>
        <w:rPr>
          <w:rFonts w:ascii="Times New Roman" w:hAnsi="Times New Roman" w:cs="Times New Roman"/>
          <w:color w:val="000000"/>
          <w:sz w:val="24"/>
        </w:rPr>
      </w:pPr>
      <w:r w:rsidRPr="00914D4F">
        <w:rPr>
          <w:rFonts w:ascii="Times New Roman" w:hAnsi="Times New Roman" w:cs="Times New Roman"/>
          <w:b/>
          <w:bCs/>
          <w:color w:val="000000"/>
          <w:sz w:val="24"/>
        </w:rPr>
        <w:t>Answer:</w:t>
      </w:r>
      <w:r w:rsidR="00C95E97">
        <w:rPr>
          <w:rFonts w:ascii="Times New Roman" w:hAnsi="Times New Roman" w:cs="Times New Roman"/>
          <w:b/>
          <w:bCs/>
          <w:color w:val="000000"/>
          <w:sz w:val="24"/>
        </w:rPr>
        <w:t xml:space="preserve"> </w:t>
      </w:r>
      <w:r w:rsidR="00C95E97" w:rsidRPr="00C95E97">
        <w:rPr>
          <w:rFonts w:ascii="Times New Roman" w:hAnsi="Times New Roman" w:cs="Times New Roman"/>
          <w:color w:val="000000"/>
          <w:sz w:val="24"/>
        </w:rPr>
        <w:t>If the list is not sorted, the solution may give a wrong answer because binary search depends on</w:t>
      </w:r>
      <w:r w:rsidR="00C95E97">
        <w:rPr>
          <w:rFonts w:ascii="Times New Roman" w:hAnsi="Times New Roman" w:cs="Times New Roman"/>
          <w:color w:val="000000"/>
          <w:sz w:val="24"/>
        </w:rPr>
        <w:t xml:space="preserve"> </w:t>
      </w:r>
      <w:r w:rsidR="00C95E97" w:rsidRPr="00C95E97">
        <w:rPr>
          <w:rFonts w:ascii="Times New Roman" w:hAnsi="Times New Roman" w:cs="Times New Roman"/>
          <w:color w:val="000000"/>
          <w:sz w:val="24"/>
        </w:rPr>
        <w:t>sorting.</w:t>
      </w:r>
      <w:r w:rsidR="00F00D46">
        <w:rPr>
          <w:rFonts w:ascii="Times New Roman" w:hAnsi="Times New Roman" w:cs="Times New Roman"/>
          <w:color w:val="000000"/>
          <w:sz w:val="24"/>
        </w:rPr>
        <w:t xml:space="preserve"> </w:t>
      </w:r>
      <w:r w:rsidR="00C95E97" w:rsidRPr="00C95E97">
        <w:rPr>
          <w:rFonts w:ascii="Times New Roman" w:hAnsi="Times New Roman" w:cs="Times New Roman"/>
          <w:color w:val="000000"/>
          <w:sz w:val="24"/>
        </w:rPr>
        <w:t>It will work correctly only when the required ordering is maintained.</w:t>
      </w:r>
    </w:p>
    <w:p w14:paraId="48179A6B" w14:textId="7FFD977A" w:rsidR="00DA57B8" w:rsidRDefault="005013C4" w:rsidP="00654E9F">
      <w:pPr>
        <w:jc w:val="both"/>
      </w:pPr>
      <w:r>
        <w:rPr>
          <w:b/>
          <w:color w:val="000000"/>
          <w:sz w:val="28"/>
        </w:rPr>
        <w:lastRenderedPageBreak/>
        <w:t>Conclusion:</w:t>
      </w:r>
    </w:p>
    <w:p w14:paraId="4C8BE558" w14:textId="77777777" w:rsidR="00DA57B8" w:rsidRDefault="00565DEC" w:rsidP="00654E9F">
      <w:pPr>
        <w:jc w:val="both"/>
      </w:pPr>
      <w:r>
        <w:rPr>
          <w:color w:val="000000"/>
          <w:sz w:val="24"/>
        </w:rPr>
        <w:t>• Understood linear and binary search.</w:t>
      </w:r>
    </w:p>
    <w:p w14:paraId="2DEA3F15" w14:textId="77777777" w:rsidR="00DA57B8" w:rsidRDefault="00565DEC" w:rsidP="00654E9F">
      <w:pPr>
        <w:jc w:val="both"/>
      </w:pPr>
      <w:r>
        <w:rPr>
          <w:color w:val="000000"/>
          <w:sz w:val="24"/>
        </w:rPr>
        <w:t>• Implemented iterative and recursive methods.</w:t>
      </w:r>
    </w:p>
    <w:p w14:paraId="0E82C181" w14:textId="77777777" w:rsidR="00DA57B8" w:rsidRDefault="00565DEC" w:rsidP="00654E9F">
      <w:pPr>
        <w:jc w:val="both"/>
      </w:pPr>
      <w:r>
        <w:rPr>
          <w:color w:val="000000"/>
          <w:sz w:val="24"/>
        </w:rPr>
        <w:t>• Compared search techniques.</w:t>
      </w:r>
    </w:p>
    <w:p w14:paraId="4946202B" w14:textId="77777777" w:rsidR="00DA57B8" w:rsidRDefault="00565DEC" w:rsidP="00654E9F">
      <w:pPr>
        <w:jc w:val="both"/>
      </w:pPr>
      <w:r>
        <w:rPr>
          <w:color w:val="000000"/>
          <w:sz w:val="24"/>
        </w:rPr>
        <w:t>• Verified outputs with test cases.</w:t>
      </w:r>
    </w:p>
    <w:p w14:paraId="224CF534" w14:textId="77777777" w:rsidR="00DA57B8" w:rsidRDefault="00565DEC" w:rsidP="00654E9F">
      <w:pPr>
        <w:jc w:val="both"/>
      </w:pPr>
      <w:r>
        <w:rPr>
          <w:color w:val="000000"/>
          <w:sz w:val="24"/>
        </w:rPr>
        <w:t>• Improved problem-solving skills.</w:t>
      </w:r>
    </w:p>
    <w:sectPr w:rsidR="00DA57B8"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10F12" w14:textId="77777777" w:rsidR="00F12A95" w:rsidRDefault="00F12A95" w:rsidP="00667662">
      <w:pPr>
        <w:spacing w:after="0" w:line="240" w:lineRule="auto"/>
      </w:pPr>
      <w:r>
        <w:separator/>
      </w:r>
    </w:p>
  </w:endnote>
  <w:endnote w:type="continuationSeparator" w:id="0">
    <w:p w14:paraId="7B292564" w14:textId="77777777" w:rsidR="00F12A95" w:rsidRDefault="00F12A95" w:rsidP="00667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109293"/>
      <w:docPartObj>
        <w:docPartGallery w:val="Page Numbers (Bottom of Page)"/>
        <w:docPartUnique/>
      </w:docPartObj>
    </w:sdtPr>
    <w:sdtEndPr>
      <w:rPr>
        <w:color w:val="7F7F7F" w:themeColor="background1" w:themeShade="7F"/>
        <w:spacing w:val="60"/>
      </w:rPr>
    </w:sdtEndPr>
    <w:sdtContent>
      <w:p w14:paraId="521B9724" w14:textId="44D50B9B" w:rsidR="00667662" w:rsidRDefault="0066766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FBB02BA" w14:textId="77777777" w:rsidR="00667662" w:rsidRDefault="006676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53A79" w14:textId="77777777" w:rsidR="00F12A95" w:rsidRDefault="00F12A95" w:rsidP="00667662">
      <w:pPr>
        <w:spacing w:after="0" w:line="240" w:lineRule="auto"/>
      </w:pPr>
      <w:r>
        <w:separator/>
      </w:r>
    </w:p>
  </w:footnote>
  <w:footnote w:type="continuationSeparator" w:id="0">
    <w:p w14:paraId="7600D21E" w14:textId="77777777" w:rsidR="00F12A95" w:rsidRDefault="00F12A95" w:rsidP="00667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0983" w14:textId="6484C970" w:rsidR="00667662" w:rsidRDefault="00667662">
    <w:pPr>
      <w:pStyle w:val="Header"/>
    </w:pPr>
    <w:r>
      <w:t xml:space="preserve">CSUC201 Data Science </w:t>
    </w:r>
    <w:proofErr w:type="gramStart"/>
    <w:r>
      <w:t>And</w:t>
    </w:r>
    <w:proofErr w:type="gramEnd"/>
    <w:r>
      <w:t xml:space="preserve"> Algorithm                                                                     25DCE021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897C4C"/>
    <w:multiLevelType w:val="hybridMultilevel"/>
    <w:tmpl w:val="697675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FB2FC3"/>
    <w:multiLevelType w:val="hybridMultilevel"/>
    <w:tmpl w:val="0EF4FA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6401552">
    <w:abstractNumId w:val="8"/>
  </w:num>
  <w:num w:numId="2" w16cid:durableId="2001346109">
    <w:abstractNumId w:val="6"/>
  </w:num>
  <w:num w:numId="3" w16cid:durableId="204299497">
    <w:abstractNumId w:val="5"/>
  </w:num>
  <w:num w:numId="4" w16cid:durableId="1405643699">
    <w:abstractNumId w:val="4"/>
  </w:num>
  <w:num w:numId="5" w16cid:durableId="1892227974">
    <w:abstractNumId w:val="7"/>
  </w:num>
  <w:num w:numId="6" w16cid:durableId="1207177470">
    <w:abstractNumId w:val="3"/>
  </w:num>
  <w:num w:numId="7" w16cid:durableId="197741320">
    <w:abstractNumId w:val="2"/>
  </w:num>
  <w:num w:numId="8" w16cid:durableId="489177526">
    <w:abstractNumId w:val="1"/>
  </w:num>
  <w:num w:numId="9" w16cid:durableId="1507090692">
    <w:abstractNumId w:val="0"/>
  </w:num>
  <w:num w:numId="10" w16cid:durableId="667902476">
    <w:abstractNumId w:val="9"/>
  </w:num>
  <w:num w:numId="11" w16cid:durableId="3489176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363"/>
    <w:rsid w:val="0015074B"/>
    <w:rsid w:val="0029639D"/>
    <w:rsid w:val="00326F90"/>
    <w:rsid w:val="00492558"/>
    <w:rsid w:val="005013C4"/>
    <w:rsid w:val="00521FFE"/>
    <w:rsid w:val="00565DEC"/>
    <w:rsid w:val="00654E9F"/>
    <w:rsid w:val="00667662"/>
    <w:rsid w:val="00914D4F"/>
    <w:rsid w:val="009228BF"/>
    <w:rsid w:val="009B26EC"/>
    <w:rsid w:val="00AA1D8D"/>
    <w:rsid w:val="00B47730"/>
    <w:rsid w:val="00BB1C59"/>
    <w:rsid w:val="00BE1158"/>
    <w:rsid w:val="00C91A27"/>
    <w:rsid w:val="00C95E97"/>
    <w:rsid w:val="00CB0664"/>
    <w:rsid w:val="00D568DD"/>
    <w:rsid w:val="00DA26ED"/>
    <w:rsid w:val="00DA57B8"/>
    <w:rsid w:val="00F00D46"/>
    <w:rsid w:val="00F12A95"/>
    <w:rsid w:val="00FB20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D41E0"/>
  <w14:defaultImageDpi w14:val="300"/>
  <w15:docId w15:val="{45FC6CE2-D2A9-4F92-A957-5FB02F28F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Anandi Dihora</cp:lastModifiedBy>
  <cp:revision>15</cp:revision>
  <dcterms:created xsi:type="dcterms:W3CDTF">2026-08-13T16:48:00Z</dcterms:created>
  <dcterms:modified xsi:type="dcterms:W3CDTF">2026-08-18T10:33:00Z</dcterms:modified>
  <cp:category/>
</cp:coreProperties>
</file>
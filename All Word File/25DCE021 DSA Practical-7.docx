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16AC10" w14:textId="77777777" w:rsidR="009F28E9" w:rsidRPr="00103D20" w:rsidRDefault="00B91657">
      <w:pPr>
        <w:spacing w:after="240" w:line="240" w:lineRule="auto"/>
        <w:jc w:val="center"/>
        <w:rPr>
          <w:rFonts w:ascii="Times New Roman" w:hAnsi="Times New Roman" w:cs="Times New Roman"/>
        </w:rPr>
      </w:pPr>
      <w:r w:rsidRPr="00103D20">
        <w:rPr>
          <w:rFonts w:ascii="Times New Roman" w:eastAsia="Times New Roman" w:hAnsi="Times New Roman" w:cs="Times New Roman"/>
          <w:b/>
          <w:sz w:val="40"/>
        </w:rPr>
        <w:t>Practical 7: Queue Implementation using Array and Linked List, with Structure Simulation</w:t>
      </w:r>
    </w:p>
    <w:p w14:paraId="2AD3BCC7" w14:textId="77777777" w:rsidR="009F28E9" w:rsidRPr="00103D20" w:rsidRDefault="00B91657">
      <w:pPr>
        <w:spacing w:after="120" w:line="240" w:lineRule="auto"/>
        <w:rPr>
          <w:rFonts w:ascii="Times New Roman" w:hAnsi="Times New Roman" w:cs="Times New Roman"/>
        </w:rPr>
      </w:pPr>
      <w:r w:rsidRPr="00103D20">
        <w:rPr>
          <w:rFonts w:ascii="Times New Roman" w:eastAsia="Times New Roman" w:hAnsi="Times New Roman" w:cs="Times New Roman"/>
          <w:b/>
          <w:sz w:val="28"/>
        </w:rPr>
        <w:t>Problem 1</w:t>
      </w:r>
    </w:p>
    <w:p w14:paraId="17FDE567" w14:textId="77777777" w:rsidR="009F28E9" w:rsidRPr="00103D20" w:rsidRDefault="00B91657">
      <w:pPr>
        <w:spacing w:after="120" w:line="240" w:lineRule="auto"/>
        <w:rPr>
          <w:rFonts w:ascii="Times New Roman" w:hAnsi="Times New Roman" w:cs="Times New Roman"/>
        </w:rPr>
      </w:pPr>
      <w:r w:rsidRPr="00103D20">
        <w:rPr>
          <w:rFonts w:ascii="Times New Roman" w:eastAsia="Times New Roman" w:hAnsi="Times New Roman" w:cs="Times New Roman"/>
          <w:sz w:val="24"/>
        </w:rPr>
        <w:t>A government office has a token counter that issues tokens to visitors. The counter can hold at most n tokens at a time. New visitors join from one end and are served from the other end in the order they arrived. If the counter is full, no new token can be issued, and if it is empty, no one can be served. Given a sequence of join and serve operations, implement this fixed-capacity token queue and print the current front token after each operation. Report an error if a join or serve operation cannot be performed.</w:t>
      </w:r>
    </w:p>
    <w:p w14:paraId="0256625C" w14:textId="77777777" w:rsidR="009F28E9" w:rsidRPr="00103D20" w:rsidRDefault="00B91657">
      <w:pPr>
        <w:spacing w:after="120" w:line="240" w:lineRule="auto"/>
        <w:rPr>
          <w:rFonts w:ascii="Times New Roman" w:hAnsi="Times New Roman" w:cs="Times New Roman"/>
        </w:rPr>
      </w:pPr>
      <w:r w:rsidRPr="00103D20">
        <w:rPr>
          <w:rFonts w:ascii="Times New Roman" w:eastAsia="Times New Roman" w:hAnsi="Times New Roman" w:cs="Times New Roman"/>
          <w:sz w:val="24"/>
        </w:rPr>
        <w:t>Describe how your solution tracks the front and rear of the queue. What happens when the queue becomes full, and what does your solution do when a serve operation is requested on an empty queue?</w:t>
      </w:r>
    </w:p>
    <w:p w14:paraId="470810E7" w14:textId="77777777" w:rsidR="009F28E9" w:rsidRPr="00103D20" w:rsidRDefault="00B91657">
      <w:pPr>
        <w:spacing w:after="120" w:line="240" w:lineRule="auto"/>
        <w:rPr>
          <w:rFonts w:ascii="Times New Roman" w:eastAsia="Times New Roman" w:hAnsi="Times New Roman" w:cs="Times New Roman"/>
          <w:b/>
          <w:sz w:val="28"/>
        </w:rPr>
      </w:pPr>
      <w:r w:rsidRPr="00103D20">
        <w:rPr>
          <w:rFonts w:ascii="Times New Roman" w:eastAsia="Times New Roman" w:hAnsi="Times New Roman" w:cs="Times New Roman"/>
          <w:b/>
          <w:sz w:val="28"/>
        </w:rPr>
        <w:t>Code</w:t>
      </w:r>
    </w:p>
    <w:p w14:paraId="1E9274C0" w14:textId="09BBDA0D" w:rsidR="00364B6E" w:rsidRPr="00103D20" w:rsidRDefault="00364B6E">
      <w:pPr>
        <w:spacing w:after="120" w:line="240" w:lineRule="auto"/>
        <w:rPr>
          <w:rFonts w:ascii="Times New Roman" w:hAnsi="Times New Roman" w:cs="Times New Roman"/>
        </w:rPr>
      </w:pPr>
      <w:hyperlink r:id="rId8" w:history="1">
        <w:r w:rsidRPr="00103D20">
          <w:rPr>
            <w:rStyle w:val="Hyperlink"/>
            <w:rFonts w:ascii="Times New Roman" w:hAnsi="Times New Roman" w:cs="Times New Roman"/>
          </w:rPr>
          <w:t>https://github.com/AD-9218/DATA-STRUCUTURE-AND-ALGORITHM/blob/main/Practical-7/7_1.cpp</w:t>
        </w:r>
      </w:hyperlink>
    </w:p>
    <w:p w14:paraId="31AF5536" w14:textId="77777777" w:rsidR="009F28E9" w:rsidRPr="00103D20" w:rsidRDefault="00B91657">
      <w:pPr>
        <w:spacing w:after="120" w:line="240" w:lineRule="auto"/>
        <w:rPr>
          <w:rFonts w:ascii="Times New Roman" w:eastAsia="Times New Roman" w:hAnsi="Times New Roman" w:cs="Times New Roman"/>
          <w:b/>
          <w:sz w:val="28"/>
        </w:rPr>
      </w:pPr>
      <w:r w:rsidRPr="00103D20">
        <w:rPr>
          <w:rFonts w:ascii="Times New Roman" w:eastAsia="Times New Roman" w:hAnsi="Times New Roman" w:cs="Times New Roman"/>
          <w:b/>
          <w:sz w:val="28"/>
        </w:rPr>
        <w:t>Output</w:t>
      </w:r>
    </w:p>
    <w:p w14:paraId="119F43C1" w14:textId="3E290ED7" w:rsidR="00364B6E" w:rsidRPr="00103D20" w:rsidRDefault="00020443">
      <w:pPr>
        <w:spacing w:after="120" w:line="240" w:lineRule="auto"/>
        <w:rPr>
          <w:rFonts w:ascii="Times New Roman" w:hAnsi="Times New Roman" w:cs="Times New Roman"/>
        </w:rPr>
      </w:pPr>
      <w:r w:rsidRPr="00103D20">
        <w:rPr>
          <w:rFonts w:ascii="Times New Roman" w:hAnsi="Times New Roman" w:cs="Times New Roman"/>
          <w:noProof/>
        </w:rPr>
        <w:drawing>
          <wp:inline distT="0" distB="0" distL="0" distR="0" wp14:anchorId="482B18F5" wp14:editId="673D62C1">
            <wp:extent cx="6309360" cy="2581910"/>
            <wp:effectExtent l="0" t="0" r="0" b="8890"/>
            <wp:docPr id="894923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923810" name=""/>
                    <pic:cNvPicPr/>
                  </pic:nvPicPr>
                  <pic:blipFill>
                    <a:blip r:embed="rId9"/>
                    <a:stretch>
                      <a:fillRect/>
                    </a:stretch>
                  </pic:blipFill>
                  <pic:spPr>
                    <a:xfrm>
                      <a:off x="0" y="0"/>
                      <a:ext cx="6309360" cy="2581910"/>
                    </a:xfrm>
                    <a:prstGeom prst="rect">
                      <a:avLst/>
                    </a:prstGeom>
                  </pic:spPr>
                </pic:pic>
              </a:graphicData>
            </a:graphic>
          </wp:inline>
        </w:drawing>
      </w:r>
    </w:p>
    <w:p w14:paraId="6B133962" w14:textId="77777777" w:rsidR="009F28E9" w:rsidRPr="00103D20" w:rsidRDefault="00B91657">
      <w:pPr>
        <w:spacing w:after="120" w:line="240" w:lineRule="auto"/>
        <w:rPr>
          <w:rFonts w:ascii="Times New Roman" w:hAnsi="Times New Roman" w:cs="Times New Roman"/>
        </w:rPr>
      </w:pPr>
      <w:r w:rsidRPr="00103D20">
        <w:rPr>
          <w:rFonts w:ascii="Times New Roman" w:eastAsia="Times New Roman" w:hAnsi="Times New Roman" w:cs="Times New Roman"/>
          <w:b/>
          <w:sz w:val="28"/>
        </w:rPr>
        <w:t>Problem 2</w:t>
      </w:r>
    </w:p>
    <w:p w14:paraId="33B503D3" w14:textId="77777777" w:rsidR="00DA32D7" w:rsidRPr="00103D20" w:rsidRDefault="00DA32D7" w:rsidP="00DA32D7">
      <w:pPr>
        <w:spacing w:after="120" w:line="240" w:lineRule="auto"/>
        <w:rPr>
          <w:rFonts w:ascii="Times New Roman" w:eastAsia="Times New Roman" w:hAnsi="Times New Roman" w:cs="Times New Roman"/>
          <w:sz w:val="24"/>
        </w:rPr>
      </w:pPr>
      <w:r w:rsidRPr="00103D20">
        <w:rPr>
          <w:rFonts w:ascii="Times New Roman" w:eastAsia="Times New Roman" w:hAnsi="Times New Roman" w:cs="Times New Roman"/>
          <w:sz w:val="24"/>
        </w:rPr>
        <w:t>A hospital emergency ward receives patients continuously and attends to them strictly in the</w:t>
      </w:r>
    </w:p>
    <w:p w14:paraId="42607F0B" w14:textId="77777777" w:rsidR="00DA32D7" w:rsidRPr="00103D20" w:rsidRDefault="00DA32D7" w:rsidP="00DA32D7">
      <w:pPr>
        <w:spacing w:after="120" w:line="240" w:lineRule="auto"/>
        <w:rPr>
          <w:rFonts w:ascii="Times New Roman" w:eastAsia="Times New Roman" w:hAnsi="Times New Roman" w:cs="Times New Roman"/>
          <w:sz w:val="24"/>
        </w:rPr>
      </w:pPr>
      <w:r w:rsidRPr="00103D20">
        <w:rPr>
          <w:rFonts w:ascii="Times New Roman" w:eastAsia="Times New Roman" w:hAnsi="Times New Roman" w:cs="Times New Roman"/>
          <w:sz w:val="24"/>
        </w:rPr>
        <w:t>order they arrived, with no upper limit on how many can be waiting at once. New patients are</w:t>
      </w:r>
    </w:p>
    <w:p w14:paraId="0AF6B2D6" w14:textId="77777777" w:rsidR="00DA32D7" w:rsidRPr="00103D20" w:rsidRDefault="00DA32D7" w:rsidP="00DA32D7">
      <w:pPr>
        <w:spacing w:after="120" w:line="240" w:lineRule="auto"/>
        <w:rPr>
          <w:rFonts w:ascii="Times New Roman" w:eastAsia="Times New Roman" w:hAnsi="Times New Roman" w:cs="Times New Roman"/>
          <w:sz w:val="24"/>
        </w:rPr>
      </w:pPr>
      <w:r w:rsidRPr="00103D20">
        <w:rPr>
          <w:rFonts w:ascii="Times New Roman" w:eastAsia="Times New Roman" w:hAnsi="Times New Roman" w:cs="Times New Roman"/>
          <w:sz w:val="24"/>
        </w:rPr>
        <w:t>added at the back and the doctor always attends to the patient at the front. Given a sequence of</w:t>
      </w:r>
    </w:p>
    <w:p w14:paraId="353771D7" w14:textId="77777777" w:rsidR="00DA32D7" w:rsidRPr="00103D20" w:rsidRDefault="00DA32D7" w:rsidP="00DA32D7">
      <w:pPr>
        <w:spacing w:after="120" w:line="240" w:lineRule="auto"/>
        <w:rPr>
          <w:rFonts w:ascii="Times New Roman" w:eastAsia="Times New Roman" w:hAnsi="Times New Roman" w:cs="Times New Roman"/>
          <w:sz w:val="24"/>
        </w:rPr>
      </w:pPr>
      <w:r w:rsidRPr="00103D20">
        <w:rPr>
          <w:rFonts w:ascii="Times New Roman" w:eastAsia="Times New Roman" w:hAnsi="Times New Roman" w:cs="Times New Roman"/>
          <w:sz w:val="24"/>
        </w:rPr>
        <w:t>arrive and attend operations, implement this unlimited patient queue and print the current front</w:t>
      </w:r>
    </w:p>
    <w:p w14:paraId="2B17247E" w14:textId="77777777" w:rsidR="00DA32D7" w:rsidRPr="00103D20" w:rsidRDefault="00DA32D7" w:rsidP="00DA32D7">
      <w:pPr>
        <w:spacing w:after="120" w:line="240" w:lineRule="auto"/>
        <w:rPr>
          <w:rFonts w:ascii="Times New Roman" w:eastAsia="Times New Roman" w:hAnsi="Times New Roman" w:cs="Times New Roman"/>
          <w:sz w:val="24"/>
        </w:rPr>
      </w:pPr>
      <w:r w:rsidRPr="00103D20">
        <w:rPr>
          <w:rFonts w:ascii="Times New Roman" w:eastAsia="Times New Roman" w:hAnsi="Times New Roman" w:cs="Times New Roman"/>
          <w:sz w:val="24"/>
        </w:rPr>
        <w:t>patient after each operation.</w:t>
      </w:r>
    </w:p>
    <w:p w14:paraId="31DFB204" w14:textId="77777777" w:rsidR="00DA32D7" w:rsidRPr="00103D20" w:rsidRDefault="00DA32D7" w:rsidP="00DA32D7">
      <w:pPr>
        <w:spacing w:after="120" w:line="240" w:lineRule="auto"/>
        <w:rPr>
          <w:rFonts w:ascii="Times New Roman" w:eastAsia="Times New Roman" w:hAnsi="Times New Roman" w:cs="Times New Roman"/>
          <w:sz w:val="24"/>
        </w:rPr>
      </w:pPr>
      <w:r w:rsidRPr="00103D20">
        <w:rPr>
          <w:rFonts w:ascii="Times New Roman" w:eastAsia="Times New Roman" w:hAnsi="Times New Roman" w:cs="Times New Roman"/>
          <w:sz w:val="24"/>
        </w:rPr>
        <w:t>Describe how your solution differs from Problem 1 in how it manages capacity. What happens in</w:t>
      </w:r>
    </w:p>
    <w:p w14:paraId="53F7E292" w14:textId="77777777" w:rsidR="00DA32D7" w:rsidRPr="00103D20" w:rsidRDefault="00DA32D7" w:rsidP="00DA32D7">
      <w:pPr>
        <w:spacing w:after="120" w:line="240" w:lineRule="auto"/>
        <w:rPr>
          <w:rFonts w:ascii="Times New Roman" w:eastAsia="Times New Roman" w:hAnsi="Times New Roman" w:cs="Times New Roman"/>
          <w:sz w:val="24"/>
        </w:rPr>
      </w:pPr>
      <w:r w:rsidRPr="00103D20">
        <w:rPr>
          <w:rFonts w:ascii="Times New Roman" w:eastAsia="Times New Roman" w:hAnsi="Times New Roman" w:cs="Times New Roman"/>
          <w:sz w:val="24"/>
        </w:rPr>
        <w:t>your solution when the attend operation is called on an empty ward with no patients waiting?</w:t>
      </w:r>
    </w:p>
    <w:p w14:paraId="536A1A92" w14:textId="25AF5FB8" w:rsidR="009F28E9" w:rsidRPr="00103D20" w:rsidRDefault="00B91657" w:rsidP="00DA32D7">
      <w:pPr>
        <w:spacing w:after="120" w:line="240" w:lineRule="auto"/>
        <w:rPr>
          <w:rFonts w:ascii="Times New Roman" w:eastAsia="Times New Roman" w:hAnsi="Times New Roman" w:cs="Times New Roman"/>
          <w:b/>
          <w:sz w:val="28"/>
        </w:rPr>
      </w:pPr>
      <w:r w:rsidRPr="00103D20">
        <w:rPr>
          <w:rFonts w:ascii="Times New Roman" w:eastAsia="Times New Roman" w:hAnsi="Times New Roman" w:cs="Times New Roman"/>
          <w:b/>
          <w:sz w:val="28"/>
        </w:rPr>
        <w:t>Code</w:t>
      </w:r>
    </w:p>
    <w:p w14:paraId="41FD1932" w14:textId="1A19B4A2" w:rsidR="00364B6E" w:rsidRPr="00103D20" w:rsidRDefault="00364B6E">
      <w:pPr>
        <w:spacing w:after="120" w:line="240" w:lineRule="auto"/>
        <w:rPr>
          <w:rFonts w:ascii="Times New Roman" w:hAnsi="Times New Roman" w:cs="Times New Roman"/>
        </w:rPr>
      </w:pPr>
      <w:hyperlink r:id="rId10" w:history="1">
        <w:r w:rsidRPr="00103D20">
          <w:rPr>
            <w:rStyle w:val="Hyperlink"/>
            <w:rFonts w:ascii="Times New Roman" w:hAnsi="Times New Roman" w:cs="Times New Roman"/>
          </w:rPr>
          <w:t>https://github.com/AD-9218/DATA-STRUCUTURE-AND-ALGORITHM/blob/main/Practical-7/7_2.cpp</w:t>
        </w:r>
      </w:hyperlink>
    </w:p>
    <w:p w14:paraId="2D8F09A3" w14:textId="77777777" w:rsidR="00020443" w:rsidRPr="00103D20" w:rsidRDefault="00020443">
      <w:pPr>
        <w:spacing w:after="120" w:line="240" w:lineRule="auto"/>
        <w:rPr>
          <w:rFonts w:ascii="Times New Roman" w:hAnsi="Times New Roman" w:cs="Times New Roman"/>
        </w:rPr>
      </w:pPr>
    </w:p>
    <w:p w14:paraId="4326AACB" w14:textId="77777777" w:rsidR="00020443" w:rsidRPr="00103D20" w:rsidRDefault="00020443">
      <w:pPr>
        <w:spacing w:after="120" w:line="240" w:lineRule="auto"/>
        <w:rPr>
          <w:rFonts w:ascii="Times New Roman" w:hAnsi="Times New Roman" w:cs="Times New Roman"/>
        </w:rPr>
      </w:pPr>
    </w:p>
    <w:p w14:paraId="00335FF6" w14:textId="77777777" w:rsidR="00020443" w:rsidRPr="00103D20" w:rsidRDefault="00020443">
      <w:pPr>
        <w:spacing w:after="120" w:line="240" w:lineRule="auto"/>
        <w:rPr>
          <w:rFonts w:ascii="Times New Roman" w:hAnsi="Times New Roman" w:cs="Times New Roman"/>
        </w:rPr>
      </w:pPr>
    </w:p>
    <w:p w14:paraId="5B74DC8B" w14:textId="77777777" w:rsidR="009F28E9" w:rsidRPr="00103D20" w:rsidRDefault="00B91657">
      <w:pPr>
        <w:spacing w:after="120" w:line="240" w:lineRule="auto"/>
        <w:rPr>
          <w:rFonts w:ascii="Times New Roman" w:eastAsia="Times New Roman" w:hAnsi="Times New Roman" w:cs="Times New Roman"/>
          <w:b/>
          <w:sz w:val="28"/>
        </w:rPr>
      </w:pPr>
      <w:r w:rsidRPr="00103D20">
        <w:rPr>
          <w:rFonts w:ascii="Times New Roman" w:eastAsia="Times New Roman" w:hAnsi="Times New Roman" w:cs="Times New Roman"/>
          <w:b/>
          <w:sz w:val="28"/>
        </w:rPr>
        <w:t>Output</w:t>
      </w:r>
    </w:p>
    <w:p w14:paraId="33C3716A" w14:textId="270ACF54" w:rsidR="00364B6E" w:rsidRPr="00103D20" w:rsidRDefault="00E93687">
      <w:pPr>
        <w:spacing w:after="120" w:line="240" w:lineRule="auto"/>
        <w:rPr>
          <w:rFonts w:ascii="Times New Roman" w:eastAsia="Times New Roman" w:hAnsi="Times New Roman" w:cs="Times New Roman"/>
          <w:b/>
          <w:sz w:val="28"/>
        </w:rPr>
      </w:pPr>
      <w:r w:rsidRPr="00103D20">
        <w:rPr>
          <w:rFonts w:ascii="Times New Roman" w:eastAsia="Times New Roman" w:hAnsi="Times New Roman" w:cs="Times New Roman"/>
          <w:b/>
          <w:sz w:val="28"/>
        </w:rPr>
        <w:drawing>
          <wp:inline distT="0" distB="0" distL="0" distR="0" wp14:anchorId="64C088C1" wp14:editId="58B53C77">
            <wp:extent cx="6309360" cy="2636520"/>
            <wp:effectExtent l="0" t="0" r="0" b="0"/>
            <wp:docPr id="1172858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858729" name=""/>
                    <pic:cNvPicPr/>
                  </pic:nvPicPr>
                  <pic:blipFill>
                    <a:blip r:embed="rId11"/>
                    <a:stretch>
                      <a:fillRect/>
                    </a:stretch>
                  </pic:blipFill>
                  <pic:spPr>
                    <a:xfrm>
                      <a:off x="0" y="0"/>
                      <a:ext cx="6309360" cy="2636520"/>
                    </a:xfrm>
                    <a:prstGeom prst="rect">
                      <a:avLst/>
                    </a:prstGeom>
                  </pic:spPr>
                </pic:pic>
              </a:graphicData>
            </a:graphic>
          </wp:inline>
        </w:drawing>
      </w:r>
    </w:p>
    <w:p w14:paraId="05E60403" w14:textId="3BDD754D" w:rsidR="009F28E9" w:rsidRPr="00103D20" w:rsidRDefault="00B91657">
      <w:pPr>
        <w:spacing w:after="120" w:line="240" w:lineRule="auto"/>
        <w:rPr>
          <w:rFonts w:ascii="Times New Roman" w:hAnsi="Times New Roman" w:cs="Times New Roman"/>
        </w:rPr>
      </w:pPr>
      <w:r w:rsidRPr="00103D20">
        <w:rPr>
          <w:rFonts w:ascii="Times New Roman" w:eastAsia="Times New Roman" w:hAnsi="Times New Roman" w:cs="Times New Roman"/>
          <w:b/>
          <w:sz w:val="28"/>
        </w:rPr>
        <w:t>Key Questions / Analysis / Interpretation</w:t>
      </w:r>
    </w:p>
    <w:p w14:paraId="64349CF6" w14:textId="77777777" w:rsidR="009F28E9" w:rsidRPr="00103D20" w:rsidRDefault="00B91657">
      <w:pPr>
        <w:spacing w:after="120" w:line="240" w:lineRule="auto"/>
        <w:rPr>
          <w:rFonts w:ascii="Times New Roman" w:hAnsi="Times New Roman" w:cs="Times New Roman"/>
        </w:rPr>
      </w:pPr>
      <w:r w:rsidRPr="00103D20">
        <w:rPr>
          <w:rFonts w:ascii="Times New Roman" w:eastAsia="Times New Roman" w:hAnsi="Times New Roman" w:cs="Times New Roman"/>
          <w:sz w:val="24"/>
        </w:rPr>
        <w:t>1. [Problem 1] A circular array is one way to reuse freed slots without shifting all elements. Without implementing it, explain what change would need to be made to your front and rear pointer logic to make the array behave circularly, and what new condition would indicate a full array.</w:t>
      </w:r>
    </w:p>
    <w:p w14:paraId="51767A35" w14:textId="77777777" w:rsidR="009F28E9" w:rsidRPr="00103D20" w:rsidRDefault="00B91657">
      <w:pPr>
        <w:spacing w:after="120" w:line="240" w:lineRule="auto"/>
        <w:rPr>
          <w:rFonts w:ascii="Times New Roman" w:hAnsi="Times New Roman" w:cs="Times New Roman"/>
        </w:rPr>
      </w:pPr>
      <w:r w:rsidRPr="00103D20">
        <w:rPr>
          <w:rFonts w:ascii="Times New Roman" w:eastAsia="Times New Roman" w:hAnsi="Times New Roman" w:cs="Times New Roman"/>
          <w:sz w:val="24"/>
        </w:rPr>
        <w:t>Answer: The front and rear positions should move using modulo n so that they wrap back to the first slot. A separate count variable can indicate that the circular queue is full when count equals n.</w:t>
      </w:r>
    </w:p>
    <w:p w14:paraId="493B3239" w14:textId="77777777" w:rsidR="009F28E9" w:rsidRPr="00103D20" w:rsidRDefault="00B91657">
      <w:pPr>
        <w:spacing w:after="120" w:line="240" w:lineRule="auto"/>
        <w:rPr>
          <w:rFonts w:ascii="Times New Roman" w:hAnsi="Times New Roman" w:cs="Times New Roman"/>
        </w:rPr>
      </w:pPr>
      <w:r w:rsidRPr="00103D20">
        <w:rPr>
          <w:rFonts w:ascii="Times New Roman" w:eastAsia="Times New Roman" w:hAnsi="Times New Roman" w:cs="Times New Roman"/>
          <w:sz w:val="24"/>
        </w:rPr>
        <w:t>2. [Problem 2] Your linked-list queue has no fixed capacity limit. But in practice, can it still run out of space? Explain why this can happen and what determines the practical limit.</w:t>
      </w:r>
    </w:p>
    <w:p w14:paraId="7F028EEB" w14:textId="77777777" w:rsidR="009F28E9" w:rsidRPr="00103D20" w:rsidRDefault="00B91657">
      <w:pPr>
        <w:spacing w:after="120" w:line="240" w:lineRule="auto"/>
        <w:rPr>
          <w:rFonts w:ascii="Times New Roman" w:hAnsi="Times New Roman" w:cs="Times New Roman"/>
        </w:rPr>
      </w:pPr>
      <w:r w:rsidRPr="00103D20">
        <w:rPr>
          <w:rFonts w:ascii="Times New Roman" w:eastAsia="Times New Roman" w:hAnsi="Times New Roman" w:cs="Times New Roman"/>
          <w:sz w:val="24"/>
        </w:rPr>
        <w:t>Answer: Yes, it can still run out of memory because the system has limited memory. Every newly created node uses memory, so the practical limit depends on the amount of memory available to the program.</w:t>
      </w:r>
    </w:p>
    <w:p w14:paraId="2031C1E3" w14:textId="77777777" w:rsidR="009F28E9" w:rsidRPr="00103D20" w:rsidRDefault="00B91657">
      <w:pPr>
        <w:spacing w:after="120" w:line="240" w:lineRule="auto"/>
        <w:rPr>
          <w:rFonts w:ascii="Times New Roman" w:hAnsi="Times New Roman" w:cs="Times New Roman"/>
        </w:rPr>
      </w:pPr>
      <w:r w:rsidRPr="00103D20">
        <w:rPr>
          <w:rFonts w:ascii="Times New Roman" w:eastAsia="Times New Roman" w:hAnsi="Times New Roman" w:cs="Times New Roman"/>
          <w:sz w:val="24"/>
        </w:rPr>
        <w:t>3. [Problem 3] Suppose a printer queue used a stack instead of a queue. How would the order of jobs change, and why would that differ from normal first-come-first-served processing?</w:t>
      </w:r>
    </w:p>
    <w:p w14:paraId="2FE7E653" w14:textId="77777777" w:rsidR="009F28E9" w:rsidRPr="00103D20" w:rsidRDefault="00B91657">
      <w:pPr>
        <w:spacing w:after="120" w:line="240" w:lineRule="auto"/>
        <w:rPr>
          <w:rFonts w:ascii="Times New Roman" w:hAnsi="Times New Roman" w:cs="Times New Roman"/>
        </w:rPr>
      </w:pPr>
      <w:r w:rsidRPr="00103D20">
        <w:rPr>
          <w:rFonts w:ascii="Times New Roman" w:eastAsia="Times New Roman" w:hAnsi="Times New Roman" w:cs="Times New Roman"/>
          <w:sz w:val="24"/>
        </w:rPr>
        <w:t>Answer: A stack follows LIFO (Last In, First Out), so the most recently added job would be processed first. A queue follows FIFO (First In, First Out), so the earliest arriving job is processed first.</w:t>
      </w:r>
    </w:p>
    <w:sectPr w:rsidR="009F28E9" w:rsidRPr="00103D20" w:rsidSect="00034616">
      <w:headerReference w:type="default" r:id="rId12"/>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2C2743" w14:textId="77777777" w:rsidR="00DA6BA0" w:rsidRDefault="00DA6BA0" w:rsidP="00364B6E">
      <w:pPr>
        <w:spacing w:after="0" w:line="240" w:lineRule="auto"/>
      </w:pPr>
      <w:r>
        <w:separator/>
      </w:r>
    </w:p>
  </w:endnote>
  <w:endnote w:type="continuationSeparator" w:id="0">
    <w:p w14:paraId="57CEE817" w14:textId="77777777" w:rsidR="00DA6BA0" w:rsidRDefault="00DA6BA0" w:rsidP="00364B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A1AC10" w14:textId="77777777" w:rsidR="00DA6BA0" w:rsidRDefault="00DA6BA0" w:rsidP="00364B6E">
      <w:pPr>
        <w:spacing w:after="0" w:line="240" w:lineRule="auto"/>
      </w:pPr>
      <w:r>
        <w:separator/>
      </w:r>
    </w:p>
  </w:footnote>
  <w:footnote w:type="continuationSeparator" w:id="0">
    <w:p w14:paraId="5BF369FF" w14:textId="77777777" w:rsidR="00DA6BA0" w:rsidRDefault="00DA6BA0" w:rsidP="00364B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92B23" w14:textId="64EFF01A" w:rsidR="00364B6E" w:rsidRDefault="00364B6E">
    <w:pPr>
      <w:pStyle w:val="Header"/>
    </w:pPr>
    <w:r>
      <w:t xml:space="preserve">Data </w:t>
    </w:r>
    <w:proofErr w:type="spellStart"/>
    <w:r>
      <w:t>Strcuture</w:t>
    </w:r>
    <w:proofErr w:type="spellEnd"/>
    <w:r>
      <w:t xml:space="preserve"> </w:t>
    </w:r>
    <w:proofErr w:type="gramStart"/>
    <w:r>
      <w:t>And</w:t>
    </w:r>
    <w:proofErr w:type="gramEnd"/>
    <w:r>
      <w:t xml:space="preserve"> Algorithm                                                                                                     25DCE021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78395117">
    <w:abstractNumId w:val="8"/>
  </w:num>
  <w:num w:numId="2" w16cid:durableId="1011683307">
    <w:abstractNumId w:val="6"/>
  </w:num>
  <w:num w:numId="3" w16cid:durableId="653609510">
    <w:abstractNumId w:val="5"/>
  </w:num>
  <w:num w:numId="4" w16cid:durableId="690766852">
    <w:abstractNumId w:val="4"/>
  </w:num>
  <w:num w:numId="5" w16cid:durableId="2101221971">
    <w:abstractNumId w:val="7"/>
  </w:num>
  <w:num w:numId="6" w16cid:durableId="455297304">
    <w:abstractNumId w:val="3"/>
  </w:num>
  <w:num w:numId="7" w16cid:durableId="871957509">
    <w:abstractNumId w:val="2"/>
  </w:num>
  <w:num w:numId="8" w16cid:durableId="68890707">
    <w:abstractNumId w:val="1"/>
  </w:num>
  <w:num w:numId="9" w16cid:durableId="2898982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0443"/>
    <w:rsid w:val="00034616"/>
    <w:rsid w:val="0006063C"/>
    <w:rsid w:val="00103D20"/>
    <w:rsid w:val="0015074B"/>
    <w:rsid w:val="001D39BA"/>
    <w:rsid w:val="00222556"/>
    <w:rsid w:val="0029639D"/>
    <w:rsid w:val="00326F90"/>
    <w:rsid w:val="00364B6E"/>
    <w:rsid w:val="009F28E9"/>
    <w:rsid w:val="00AA1D8D"/>
    <w:rsid w:val="00B47730"/>
    <w:rsid w:val="00B91657"/>
    <w:rsid w:val="00CB0664"/>
    <w:rsid w:val="00DA32D7"/>
    <w:rsid w:val="00DA6BA0"/>
    <w:rsid w:val="00E9368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CA17D1"/>
  <w14:defaultImageDpi w14:val="300"/>
  <w15:docId w15:val="{35F61B49-2A35-4CCF-ADDB-1A500C87DA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4B6E"/>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364B6E"/>
    <w:rPr>
      <w:color w:val="0000FF" w:themeColor="hyperlink"/>
      <w:u w:val="single"/>
    </w:rPr>
  </w:style>
  <w:style w:type="character" w:styleId="UnresolvedMention">
    <w:name w:val="Unresolved Mention"/>
    <w:basedOn w:val="DefaultParagraphFont"/>
    <w:uiPriority w:val="99"/>
    <w:semiHidden/>
    <w:unhideWhenUsed/>
    <w:rsid w:val="00364B6E"/>
    <w:rPr>
      <w:color w:val="605E5C"/>
      <w:shd w:val="clear" w:color="auto" w:fill="E1DFDD"/>
    </w:rPr>
  </w:style>
  <w:style w:type="character" w:styleId="FollowedHyperlink">
    <w:name w:val="FollowedHyperlink"/>
    <w:basedOn w:val="DefaultParagraphFont"/>
    <w:uiPriority w:val="99"/>
    <w:semiHidden/>
    <w:unhideWhenUsed/>
    <w:rsid w:val="00103D2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D-9218/DATA-STRUCUTURE-AND-ALGORITHM/blob/main/Practical-7/7_1.cpp"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hyperlink" Target="https://github.com/AD-9218/DATA-STRUCUTURE-AND-ALGORITHM/blob/main/Practical-7/7_2.cpp"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Pages>
  <Words>466</Words>
  <Characters>2659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Anandi Dihora</cp:lastModifiedBy>
  <cp:revision>5</cp:revision>
  <dcterms:created xsi:type="dcterms:W3CDTF">2026-09-01T09:48:00Z</dcterms:created>
  <dcterms:modified xsi:type="dcterms:W3CDTF">2026-10-06T07:55:00Z</dcterms:modified>
  <cp:category/>
</cp:coreProperties>
</file>